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D92FF" w14:textId="113073D4" w:rsidR="00026483" w:rsidRDefault="00026483" w:rsidP="00026483">
      <w:pPr>
        <w:spacing w:line="240" w:lineRule="auto"/>
        <w:rPr>
          <w:b/>
          <w:sz w:val="60"/>
          <w:szCs w:val="60"/>
        </w:rPr>
      </w:pPr>
      <w:r>
        <w:rPr>
          <w:noProof/>
        </w:rPr>
        <w:drawing>
          <wp:anchor distT="114300" distB="114300" distL="114300" distR="114300" simplePos="0" relativeHeight="251663872" behindDoc="1" locked="0" layoutInCell="1" hidden="0" allowOverlap="1" wp14:anchorId="54629A7D" wp14:editId="4F842316">
            <wp:simplePos x="0" y="0"/>
            <wp:positionH relativeFrom="column">
              <wp:posOffset>390525</wp:posOffset>
            </wp:positionH>
            <wp:positionV relativeFrom="paragraph">
              <wp:posOffset>-542925</wp:posOffset>
            </wp:positionV>
            <wp:extent cx="4655185" cy="1676400"/>
            <wp:effectExtent l="0" t="0" r="0" b="0"/>
            <wp:wrapNone/>
            <wp:docPr id="1" name="image1.png" descr="Imagen que contiene Logotip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magen que contiene Logotipo&#10;&#10;El contenido generado por IA puede ser incorrecto."/>
                    <pic:cNvPicPr preferRelativeResize="0"/>
                  </pic:nvPicPr>
                  <pic:blipFill>
                    <a:blip r:embed="rId6"/>
                    <a:srcRect l="-4111" t="15524" r="-1814" b="3001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1607" w14:textId="2384494B" w:rsidR="00026483" w:rsidRDefault="006841FF" w:rsidP="00026483">
      <w:pPr>
        <w:spacing w:line="240" w:lineRule="auto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 </w:t>
      </w:r>
    </w:p>
    <w:p w14:paraId="467EE3B5" w14:textId="77777777" w:rsidR="00026483" w:rsidRPr="006841FF" w:rsidRDefault="00026483" w:rsidP="00026483">
      <w:pPr>
        <w:rPr>
          <w:rFonts w:ascii="Aptos" w:eastAsia="Calibri" w:hAnsi="Aptos" w:cs="Calibri"/>
        </w:rPr>
      </w:pPr>
      <w:r w:rsidRPr="006841FF">
        <w:rPr>
          <w:rFonts w:ascii="Aptos" w:eastAsia="Calibri" w:hAnsi="Aptos" w:cs="Calibri"/>
        </w:rPr>
        <w:t xml:space="preserve"> </w:t>
      </w:r>
    </w:p>
    <w:p w14:paraId="0CF27671" w14:textId="77777777" w:rsidR="00026483" w:rsidRPr="006841FF" w:rsidRDefault="00026483" w:rsidP="00026483">
      <w:pPr>
        <w:rPr>
          <w:rFonts w:ascii="Aptos" w:eastAsia="Calibri" w:hAnsi="Aptos" w:cs="Calibri"/>
        </w:rPr>
      </w:pPr>
    </w:p>
    <w:p w14:paraId="4CB67ECD" w14:textId="77777777" w:rsidR="00026483" w:rsidRPr="006841FF" w:rsidRDefault="00026483" w:rsidP="00026483">
      <w:pPr>
        <w:rPr>
          <w:rFonts w:ascii="Aptos" w:eastAsia="Calibri" w:hAnsi="Aptos" w:cs="Calibri"/>
        </w:rPr>
      </w:pPr>
    </w:p>
    <w:p w14:paraId="102B6FB1" w14:textId="0E7E09DF" w:rsidR="00026483" w:rsidRPr="007F645F" w:rsidRDefault="008C1FD4" w:rsidP="00026483">
      <w:pPr>
        <w:jc w:val="center"/>
        <w:rPr>
          <w:rFonts w:ascii="Aptos" w:eastAsia="Calibri" w:hAnsi="Aptos" w:cs="Calibri"/>
          <w:bCs/>
          <w:color w:val="365F91" w:themeColor="accent1" w:themeShade="BF"/>
          <w:sz w:val="72"/>
          <w:szCs w:val="72"/>
        </w:rPr>
      </w:pPr>
      <w:r w:rsidRPr="007F645F">
        <w:rPr>
          <w:rFonts w:ascii="Aptos" w:hAnsi="Aptos"/>
          <w:bCs/>
          <w:color w:val="365F91" w:themeColor="accent1" w:themeShade="BF"/>
          <w:sz w:val="72"/>
          <w:szCs w:val="72"/>
        </w:rPr>
        <w:t xml:space="preserve"> </w:t>
      </w:r>
      <w:r w:rsidR="00026483" w:rsidRPr="007F645F">
        <w:rPr>
          <w:rFonts w:ascii="Aptos" w:hAnsi="Aptos"/>
          <w:bCs/>
          <w:color w:val="365F91" w:themeColor="accent1" w:themeShade="BF"/>
          <w:sz w:val="72"/>
          <w:szCs w:val="72"/>
        </w:rPr>
        <w:t xml:space="preserve"> Implementación de</w:t>
      </w:r>
      <w:r w:rsidRPr="007F645F">
        <w:rPr>
          <w:rFonts w:ascii="Aptos" w:hAnsi="Aptos"/>
          <w:bCs/>
          <w:color w:val="365F91" w:themeColor="accent1" w:themeShade="BF"/>
          <w:sz w:val="72"/>
          <w:szCs w:val="72"/>
        </w:rPr>
        <w:t xml:space="preserve"> Software para Tienda de Calzado </w:t>
      </w:r>
      <w:r w:rsidRPr="007F645F">
        <w:rPr>
          <w:rFonts w:ascii="Aptos" w:hAnsi="Aptos"/>
          <w:bCs/>
          <w:i/>
          <w:iCs/>
          <w:color w:val="365F91" w:themeColor="accent1" w:themeShade="BF"/>
          <w:sz w:val="72"/>
          <w:szCs w:val="72"/>
        </w:rPr>
        <w:t>FLY RP</w:t>
      </w:r>
      <w:r w:rsidR="00026483" w:rsidRPr="007F645F">
        <w:rPr>
          <w:rFonts w:ascii="Aptos" w:eastAsia="Calibri" w:hAnsi="Aptos" w:cs="Calibri"/>
          <w:bCs/>
          <w:color w:val="365F91" w:themeColor="accent1" w:themeShade="BF"/>
          <w:sz w:val="72"/>
          <w:szCs w:val="72"/>
        </w:rPr>
        <w:br/>
      </w:r>
    </w:p>
    <w:p w14:paraId="6D689E62" w14:textId="77777777" w:rsidR="00026483" w:rsidRPr="007F645F" w:rsidRDefault="00026483" w:rsidP="00026483">
      <w:pPr>
        <w:jc w:val="center"/>
        <w:rPr>
          <w:rFonts w:ascii="Aptos" w:eastAsia="Calibri" w:hAnsi="Aptos" w:cs="Calibri"/>
          <w:color w:val="365F91" w:themeColor="accent1" w:themeShade="BF"/>
          <w:sz w:val="34"/>
          <w:szCs w:val="34"/>
        </w:rPr>
      </w:pPr>
    </w:p>
    <w:p w14:paraId="12F63481" w14:textId="576EC49E" w:rsidR="00026483" w:rsidRPr="007F645F" w:rsidRDefault="00026483" w:rsidP="007F645F">
      <w:pPr>
        <w:spacing w:after="0" w:line="240" w:lineRule="auto"/>
        <w:rPr>
          <w:rFonts w:ascii="Aptos" w:hAnsi="Aptos"/>
          <w:color w:val="365F91" w:themeColor="accent1" w:themeShade="BF"/>
          <w:sz w:val="28"/>
          <w:szCs w:val="28"/>
        </w:rPr>
      </w:pPr>
      <w:r w:rsidRPr="007F645F">
        <w:rPr>
          <w:rFonts w:ascii="Aptos" w:hAnsi="Aptos"/>
          <w:b/>
          <w:color w:val="365F91" w:themeColor="accent1" w:themeShade="BF"/>
          <w:sz w:val="28"/>
          <w:szCs w:val="28"/>
        </w:rPr>
        <w:t xml:space="preserve">Integrantes: </w:t>
      </w:r>
      <w:r w:rsidR="006841FF" w:rsidRPr="007F645F">
        <w:rPr>
          <w:rFonts w:ascii="Aptos" w:hAnsi="Aptos"/>
          <w:color w:val="365F91" w:themeColor="accent1" w:themeShade="BF"/>
          <w:sz w:val="28"/>
          <w:szCs w:val="28"/>
        </w:rPr>
        <w:t xml:space="preserve"> </w:t>
      </w:r>
    </w:p>
    <w:p w14:paraId="0A48F303" w14:textId="17B09E69" w:rsidR="00026483" w:rsidRPr="007F645F" w:rsidRDefault="007F645F" w:rsidP="007F645F">
      <w:pPr>
        <w:spacing w:after="0" w:line="240" w:lineRule="auto"/>
        <w:rPr>
          <w:rFonts w:ascii="Aptos" w:hAnsi="Aptos"/>
          <w:color w:val="365F91" w:themeColor="accent1" w:themeShade="BF"/>
          <w:sz w:val="28"/>
          <w:szCs w:val="28"/>
        </w:rPr>
      </w:pPr>
      <w:r w:rsidRPr="007F645F">
        <w:rPr>
          <w:rFonts w:ascii="Aptos" w:hAnsi="Aptos"/>
          <w:color w:val="365F91" w:themeColor="accent1" w:themeShade="BF"/>
          <w:sz w:val="28"/>
          <w:szCs w:val="28"/>
        </w:rPr>
        <w:t>Damián</w:t>
      </w:r>
      <w:r w:rsidR="00026483" w:rsidRPr="007F645F">
        <w:rPr>
          <w:rFonts w:ascii="Aptos" w:hAnsi="Aptos"/>
          <w:color w:val="365F91" w:themeColor="accent1" w:themeShade="BF"/>
          <w:sz w:val="28"/>
          <w:szCs w:val="28"/>
        </w:rPr>
        <w:t xml:space="preserve"> Rodriguez</w:t>
      </w:r>
    </w:p>
    <w:p w14:paraId="077AB359" w14:textId="7BABD1CD" w:rsidR="00026483" w:rsidRPr="007F645F" w:rsidRDefault="00026483" w:rsidP="007F645F">
      <w:pPr>
        <w:spacing w:after="0" w:line="240" w:lineRule="auto"/>
        <w:rPr>
          <w:rFonts w:ascii="Aptos" w:hAnsi="Aptos"/>
          <w:color w:val="365F91" w:themeColor="accent1" w:themeShade="BF"/>
          <w:sz w:val="28"/>
          <w:szCs w:val="28"/>
        </w:rPr>
      </w:pPr>
      <w:r w:rsidRPr="007F645F">
        <w:rPr>
          <w:rFonts w:ascii="Aptos" w:hAnsi="Aptos"/>
          <w:color w:val="365F91" w:themeColor="accent1" w:themeShade="BF"/>
          <w:sz w:val="28"/>
          <w:szCs w:val="28"/>
        </w:rPr>
        <w:t>Juan Carlos Peña</w:t>
      </w:r>
      <w:r w:rsidR="006841FF" w:rsidRPr="007F645F">
        <w:rPr>
          <w:rFonts w:ascii="Aptos" w:hAnsi="Aptos"/>
          <w:color w:val="365F91" w:themeColor="accent1" w:themeShade="BF"/>
          <w:sz w:val="28"/>
          <w:szCs w:val="28"/>
        </w:rPr>
        <w:t xml:space="preserve"> </w:t>
      </w:r>
    </w:p>
    <w:p w14:paraId="093F2292" w14:textId="77777777" w:rsidR="00026483" w:rsidRDefault="00026483" w:rsidP="00026483">
      <w:pPr>
        <w:rPr>
          <w:rFonts w:ascii="Aptos" w:hAnsi="Aptos"/>
          <w:color w:val="365F91" w:themeColor="accent1" w:themeShade="BF"/>
          <w:sz w:val="28"/>
          <w:szCs w:val="28"/>
        </w:rPr>
      </w:pPr>
    </w:p>
    <w:p w14:paraId="10BA5E9B" w14:textId="77777777" w:rsidR="007F645F" w:rsidRPr="007F645F" w:rsidRDefault="007F645F" w:rsidP="00026483">
      <w:pPr>
        <w:rPr>
          <w:rFonts w:ascii="Aptos" w:hAnsi="Aptos"/>
          <w:color w:val="365F91" w:themeColor="accent1" w:themeShade="BF"/>
          <w:sz w:val="28"/>
          <w:szCs w:val="28"/>
        </w:rPr>
      </w:pPr>
    </w:p>
    <w:p w14:paraId="752223CE" w14:textId="1D0A8220" w:rsidR="00F92E97" w:rsidRPr="007F645F" w:rsidRDefault="00026483" w:rsidP="00026483">
      <w:pPr>
        <w:pStyle w:val="Ttulo"/>
        <w:jc w:val="center"/>
        <w:rPr>
          <w:rFonts w:ascii="Aptos" w:hAnsi="Aptos"/>
          <w:color w:val="365F91" w:themeColor="accent1" w:themeShade="BF"/>
          <w:sz w:val="48"/>
          <w:szCs w:val="48"/>
        </w:rPr>
      </w:pPr>
      <w:r w:rsidRPr="007F645F">
        <w:rPr>
          <w:rFonts w:ascii="Aptos" w:eastAsia="Merriweather ExtraBold" w:hAnsi="Aptos" w:cs="Merriweather ExtraBold"/>
          <w:color w:val="365F91" w:themeColor="accent1" w:themeShade="BF"/>
          <w:sz w:val="28"/>
          <w:szCs w:val="28"/>
        </w:rPr>
        <w:t>Carrera: Tecnicatura en Desarrollo de Software</w:t>
      </w:r>
      <w:r w:rsidRPr="007F645F">
        <w:rPr>
          <w:rFonts w:ascii="Aptos" w:eastAsia="Merriweather ExtraBold" w:hAnsi="Aptos" w:cs="Merriweather ExtraBold"/>
          <w:color w:val="365F91" w:themeColor="accent1" w:themeShade="BF"/>
          <w:sz w:val="28"/>
          <w:szCs w:val="28"/>
        </w:rPr>
        <w:br/>
        <w:t xml:space="preserve">Materia: </w:t>
      </w:r>
      <w:r w:rsidR="007F645F" w:rsidRPr="007F645F">
        <w:rPr>
          <w:rFonts w:ascii="Aptos" w:eastAsia="Merriweather ExtraBold" w:hAnsi="Aptos" w:cs="Merriweather ExtraBold"/>
          <w:color w:val="365F91" w:themeColor="accent1" w:themeShade="BF"/>
          <w:sz w:val="28"/>
          <w:szCs w:val="28"/>
        </w:rPr>
        <w:t>Programación Orientada a Objeto</w:t>
      </w:r>
      <w:r w:rsidRPr="007F645F">
        <w:rPr>
          <w:rFonts w:ascii="Aptos" w:eastAsia="Merriweather ExtraBold" w:hAnsi="Aptos" w:cs="Merriweather ExtraBold"/>
          <w:color w:val="365F91" w:themeColor="accent1" w:themeShade="BF"/>
          <w:sz w:val="28"/>
          <w:szCs w:val="28"/>
        </w:rPr>
        <w:br/>
        <w:t xml:space="preserve">Docente: </w:t>
      </w:r>
      <w:r w:rsidR="007F645F" w:rsidRPr="007F645F">
        <w:rPr>
          <w:rFonts w:ascii="Aptos" w:eastAsia="Merriweather ExtraBold" w:hAnsi="Aptos" w:cs="Merriweather ExtraBold"/>
          <w:color w:val="365F91" w:themeColor="accent1" w:themeShade="BF"/>
          <w:sz w:val="28"/>
          <w:szCs w:val="28"/>
        </w:rPr>
        <w:t>Emir García</w:t>
      </w:r>
      <w:r w:rsidRPr="007F645F">
        <w:rPr>
          <w:rFonts w:ascii="Aptos" w:eastAsia="Merriweather ExtraBold" w:hAnsi="Aptos" w:cs="Merriweather ExtraBold"/>
          <w:color w:val="365F91" w:themeColor="accent1" w:themeShade="BF"/>
          <w:sz w:val="28"/>
          <w:szCs w:val="28"/>
        </w:rPr>
        <w:br/>
        <w:t>Año: 2025</w:t>
      </w:r>
    </w:p>
    <w:p w14:paraId="31C722B0" w14:textId="77777777" w:rsidR="00F92E97" w:rsidRPr="00F56037" w:rsidRDefault="00F92E97" w:rsidP="00630070">
      <w:pPr>
        <w:pStyle w:val="Ttulo"/>
        <w:jc w:val="center"/>
        <w:rPr>
          <w:rFonts w:ascii="Aptos" w:hAnsi="Aptos"/>
          <w:sz w:val="48"/>
          <w:szCs w:val="48"/>
        </w:rPr>
      </w:pPr>
    </w:p>
    <w:p w14:paraId="2DCBE374" w14:textId="0770B5B0" w:rsidR="0084268D" w:rsidRPr="00F56037" w:rsidRDefault="00630070" w:rsidP="00630070">
      <w:pPr>
        <w:pStyle w:val="Ttulo"/>
        <w:jc w:val="center"/>
        <w:rPr>
          <w:rFonts w:ascii="Aptos" w:hAnsi="Aptos"/>
          <w:b/>
          <w:bCs/>
          <w:i/>
          <w:iCs/>
          <w:sz w:val="48"/>
          <w:szCs w:val="48"/>
        </w:rPr>
      </w:pPr>
      <w:r w:rsidRPr="00F56037">
        <w:rPr>
          <w:rFonts w:ascii="Aptos" w:hAnsi="Aptos"/>
          <w:sz w:val="48"/>
          <w:szCs w:val="48"/>
        </w:rPr>
        <w:lastRenderedPageBreak/>
        <w:t xml:space="preserve">Sistema de Gestión - </w:t>
      </w:r>
      <w:proofErr w:type="spellStart"/>
      <w:r w:rsidRPr="00F56037">
        <w:rPr>
          <w:rFonts w:ascii="Aptos" w:hAnsi="Aptos"/>
          <w:b/>
          <w:bCs/>
          <w:i/>
          <w:iCs/>
          <w:sz w:val="48"/>
          <w:szCs w:val="48"/>
        </w:rPr>
        <w:t>Fly</w:t>
      </w:r>
      <w:proofErr w:type="spellEnd"/>
      <w:r w:rsidRPr="00F56037">
        <w:rPr>
          <w:rFonts w:ascii="Aptos" w:hAnsi="Aptos"/>
          <w:b/>
          <w:bCs/>
          <w:i/>
          <w:iCs/>
          <w:sz w:val="48"/>
          <w:szCs w:val="48"/>
        </w:rPr>
        <w:t xml:space="preserve"> RP</w:t>
      </w:r>
    </w:p>
    <w:p w14:paraId="01E19B28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1. Introducción</w:t>
      </w:r>
    </w:p>
    <w:p w14:paraId="470A0D7C" w14:textId="2182F169" w:rsidR="0084268D" w:rsidRPr="00F56037" w:rsidRDefault="00630070" w:rsidP="00630070">
      <w:pPr>
        <w:ind w:firstLine="720"/>
        <w:jc w:val="both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Como parte de un trabajo integrador en la materia de Programación Orientada a Objetos, como equipo hemos pensado en el Desarrollo, diseñado e implementado un sistema de gestión integral para una tienda de calzados que Denominamos “</w:t>
      </w:r>
      <w:proofErr w:type="spellStart"/>
      <w:r w:rsidRPr="00F56037">
        <w:rPr>
          <w:rFonts w:ascii="Aptos" w:hAnsi="Aptos"/>
          <w:sz w:val="24"/>
          <w:szCs w:val="24"/>
        </w:rPr>
        <w:t>Fly</w:t>
      </w:r>
      <w:proofErr w:type="spellEnd"/>
      <w:r w:rsidRPr="00F56037">
        <w:rPr>
          <w:rFonts w:ascii="Aptos" w:hAnsi="Aptos"/>
          <w:sz w:val="24"/>
          <w:szCs w:val="24"/>
        </w:rPr>
        <w:t xml:space="preserve"> RP”.</w:t>
      </w:r>
    </w:p>
    <w:p w14:paraId="67B415DE" w14:textId="77777777" w:rsidR="0084268D" w:rsidRPr="00F56037" w:rsidRDefault="00630070" w:rsidP="00630070">
      <w:pPr>
        <w:ind w:firstLine="720"/>
        <w:jc w:val="both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El sistema se desarrolla en C# utilizando Windows </w:t>
      </w:r>
      <w:proofErr w:type="spellStart"/>
      <w:r w:rsidRPr="00F56037">
        <w:rPr>
          <w:rFonts w:ascii="Aptos" w:hAnsi="Aptos"/>
          <w:sz w:val="24"/>
          <w:szCs w:val="24"/>
        </w:rPr>
        <w:t>Forms</w:t>
      </w:r>
      <w:proofErr w:type="spellEnd"/>
      <w:r w:rsidRPr="00F56037">
        <w:rPr>
          <w:rFonts w:ascii="Aptos" w:hAnsi="Aptos"/>
          <w:sz w:val="24"/>
          <w:szCs w:val="24"/>
        </w:rPr>
        <w:t xml:space="preserve"> con arquitectura MDI (Interfaz de Documentos Múltiples) y MySQL como sistema gestor de base de datos. El objetivo es optimizar la gestión diaria de los procesos clave del negocio, tales como:</w:t>
      </w:r>
    </w:p>
    <w:p w14:paraId="02B7C736" w14:textId="568AED31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- Ventas</w:t>
      </w:r>
      <w:r w:rsidRPr="00F56037">
        <w:rPr>
          <w:rFonts w:ascii="Aptos" w:hAnsi="Aptos"/>
          <w:sz w:val="24"/>
          <w:szCs w:val="24"/>
        </w:rPr>
        <w:br/>
        <w:t>- Gestión de productos</w:t>
      </w:r>
      <w:r w:rsidRPr="00F56037">
        <w:rPr>
          <w:rFonts w:ascii="Aptos" w:hAnsi="Aptos"/>
          <w:sz w:val="24"/>
          <w:szCs w:val="24"/>
        </w:rPr>
        <w:br/>
        <w:t>- Clientes</w:t>
      </w:r>
      <w:r w:rsidRPr="00F56037">
        <w:rPr>
          <w:rFonts w:ascii="Aptos" w:hAnsi="Aptos"/>
          <w:sz w:val="24"/>
          <w:szCs w:val="24"/>
        </w:rPr>
        <w:br/>
        <w:t>- Usuarios y empleados</w:t>
      </w:r>
      <w:r w:rsidRPr="00F56037">
        <w:rPr>
          <w:rFonts w:ascii="Aptos" w:hAnsi="Aptos"/>
          <w:sz w:val="24"/>
          <w:szCs w:val="24"/>
        </w:rPr>
        <w:br/>
        <w:t>- Stock</w:t>
      </w:r>
      <w:r w:rsidRPr="00F56037">
        <w:rPr>
          <w:rFonts w:ascii="Aptos" w:hAnsi="Aptos"/>
          <w:sz w:val="24"/>
          <w:szCs w:val="24"/>
        </w:rPr>
        <w:br/>
        <w:t>- Administración (Accesos)</w:t>
      </w:r>
    </w:p>
    <w:p w14:paraId="5F6202C3" w14:textId="12CAA60D" w:rsidR="0084268D" w:rsidRPr="00F56037" w:rsidRDefault="00630070" w:rsidP="00630070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El diseño se orienta hacia una arquitectura escalable, que sea segura y mantenible, aplicando buenas prácticas de POO.</w:t>
      </w:r>
    </w:p>
    <w:p w14:paraId="4E10C9C2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2. Historia de Usuario General</w:t>
      </w:r>
    </w:p>
    <w:p w14:paraId="7518FCED" w14:textId="35B2E27D" w:rsidR="0084268D" w:rsidRPr="00F56037" w:rsidRDefault="00630070" w:rsidP="00630070">
      <w:pPr>
        <w:ind w:firstLine="720"/>
        <w:jc w:val="both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Haciendo una </w:t>
      </w:r>
      <w:r w:rsidR="000E7481" w:rsidRPr="00F56037">
        <w:rPr>
          <w:rFonts w:ascii="Aptos" w:hAnsi="Aptos"/>
          <w:sz w:val="24"/>
          <w:szCs w:val="24"/>
        </w:rPr>
        <w:t>evaluación</w:t>
      </w:r>
      <w:r w:rsidRPr="00F56037">
        <w:rPr>
          <w:rFonts w:ascii="Aptos" w:hAnsi="Aptos"/>
          <w:sz w:val="24"/>
          <w:szCs w:val="24"/>
        </w:rPr>
        <w:t xml:space="preserve"> y </w:t>
      </w:r>
      <w:r w:rsidR="000E7481" w:rsidRPr="00F56037">
        <w:rPr>
          <w:rFonts w:ascii="Aptos" w:hAnsi="Aptos"/>
          <w:sz w:val="24"/>
          <w:szCs w:val="24"/>
        </w:rPr>
        <w:t>analizando</w:t>
      </w:r>
      <w:r w:rsidRPr="00F56037">
        <w:rPr>
          <w:rFonts w:ascii="Aptos" w:hAnsi="Aptos"/>
          <w:sz w:val="24"/>
          <w:szCs w:val="24"/>
        </w:rPr>
        <w:t xml:space="preserve"> que requerimientos necesita la tienda </w:t>
      </w:r>
      <w:proofErr w:type="spellStart"/>
      <w:r w:rsidRPr="00F56037">
        <w:rPr>
          <w:rFonts w:ascii="Aptos" w:hAnsi="Aptos"/>
          <w:sz w:val="24"/>
          <w:szCs w:val="24"/>
        </w:rPr>
        <w:t>Fly</w:t>
      </w:r>
      <w:proofErr w:type="spellEnd"/>
      <w:r w:rsidRPr="00F56037">
        <w:rPr>
          <w:rFonts w:ascii="Aptos" w:hAnsi="Aptos"/>
          <w:sz w:val="24"/>
          <w:szCs w:val="24"/>
        </w:rPr>
        <w:t xml:space="preserve"> RP, se busca tener un sistema que permita gestionar productos, ventas, caja, clientes, usuarios y configuraciones, para poder administrar eficientemente todas las operaciones diarias de la tienda y tomar decisiones basadas en reportes precisos, con </w:t>
      </w:r>
      <w:r w:rsidR="000E7481" w:rsidRPr="00F56037">
        <w:rPr>
          <w:rFonts w:ascii="Aptos" w:hAnsi="Aptos"/>
          <w:sz w:val="24"/>
          <w:szCs w:val="24"/>
        </w:rPr>
        <w:t>visión</w:t>
      </w:r>
      <w:r w:rsidRPr="00F56037">
        <w:rPr>
          <w:rFonts w:ascii="Aptos" w:hAnsi="Aptos"/>
          <w:sz w:val="24"/>
          <w:szCs w:val="24"/>
        </w:rPr>
        <w:t xml:space="preserve"> a crecimiento y nuevas incorporaciones de </w:t>
      </w:r>
      <w:r w:rsidR="000E7481" w:rsidRPr="00F56037">
        <w:rPr>
          <w:rFonts w:ascii="Aptos" w:hAnsi="Aptos"/>
          <w:sz w:val="24"/>
          <w:szCs w:val="24"/>
        </w:rPr>
        <w:t>módulos</w:t>
      </w:r>
      <w:r w:rsidRPr="00F56037">
        <w:rPr>
          <w:rFonts w:ascii="Aptos" w:hAnsi="Aptos"/>
          <w:sz w:val="24"/>
          <w:szCs w:val="24"/>
        </w:rPr>
        <w:t xml:space="preserve"> funcionales.</w:t>
      </w:r>
    </w:p>
    <w:p w14:paraId="5AAC0E0D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3. Requerimientos Funcionales</w:t>
      </w:r>
    </w:p>
    <w:p w14:paraId="15A3EF9A" w14:textId="77777777" w:rsidR="0084268D" w:rsidRPr="00F56037" w:rsidRDefault="00630070" w:rsidP="00630070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El sistema debe cumplir con las siguientes funcionalidades:</w:t>
      </w:r>
    </w:p>
    <w:p w14:paraId="4D2BA97B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Login</w:t>
      </w:r>
      <w:proofErr w:type="spellEnd"/>
      <w:r w:rsidRPr="00F56037">
        <w:rPr>
          <w:rFonts w:ascii="Aptos" w:hAnsi="Aptos"/>
          <w:sz w:val="24"/>
          <w:szCs w:val="24"/>
        </w:rPr>
        <w:t xml:space="preserve"> de usuario con validación de credenciales</w:t>
      </w:r>
      <w:r w:rsidRPr="00F56037">
        <w:rPr>
          <w:rFonts w:ascii="Aptos" w:hAnsi="Aptos"/>
          <w:sz w:val="24"/>
          <w:szCs w:val="24"/>
        </w:rPr>
        <w:br/>
        <w:t>- Control de acceso por rol: Administrador, Vendedor, Cajero</w:t>
      </w:r>
      <w:r w:rsidRPr="00F56037">
        <w:rPr>
          <w:rFonts w:ascii="Aptos" w:hAnsi="Aptos"/>
          <w:sz w:val="24"/>
          <w:szCs w:val="24"/>
        </w:rPr>
        <w:br/>
        <w:t>- Registro, edición y eliminación de productos (CRUD)</w:t>
      </w:r>
      <w:r w:rsidRPr="00F56037">
        <w:rPr>
          <w:rFonts w:ascii="Aptos" w:hAnsi="Aptos"/>
          <w:sz w:val="24"/>
          <w:szCs w:val="24"/>
        </w:rPr>
        <w:br/>
      </w:r>
      <w:r w:rsidRPr="00F56037">
        <w:rPr>
          <w:rFonts w:ascii="Aptos" w:hAnsi="Aptos"/>
          <w:sz w:val="24"/>
          <w:szCs w:val="24"/>
        </w:rPr>
        <w:lastRenderedPageBreak/>
        <w:t>- Registro de ventas con detalle de productos y cliente</w:t>
      </w:r>
      <w:r w:rsidRPr="00F56037">
        <w:rPr>
          <w:rFonts w:ascii="Aptos" w:hAnsi="Aptos"/>
          <w:sz w:val="24"/>
          <w:szCs w:val="24"/>
        </w:rPr>
        <w:br/>
        <w:t>- Descuento automático de stock al concretar una venta</w:t>
      </w:r>
      <w:r w:rsidRPr="00F56037">
        <w:rPr>
          <w:rFonts w:ascii="Aptos" w:hAnsi="Aptos"/>
          <w:sz w:val="24"/>
          <w:szCs w:val="24"/>
        </w:rPr>
        <w:br/>
        <w:t>- Gestión de clientes frecuentes</w:t>
      </w:r>
      <w:r w:rsidRPr="00F56037">
        <w:rPr>
          <w:rFonts w:ascii="Aptos" w:hAnsi="Aptos"/>
          <w:sz w:val="24"/>
          <w:szCs w:val="24"/>
        </w:rPr>
        <w:br/>
        <w:t>- Control de caja diaria: apertura, cierre, ingresos y egresos</w:t>
      </w:r>
      <w:r w:rsidRPr="00F56037">
        <w:rPr>
          <w:rFonts w:ascii="Aptos" w:hAnsi="Aptos"/>
          <w:sz w:val="24"/>
          <w:szCs w:val="24"/>
        </w:rPr>
        <w:br/>
        <w:t>- Generación de reportes de ventas, stock y caja</w:t>
      </w:r>
      <w:r w:rsidRPr="00F56037">
        <w:rPr>
          <w:rFonts w:ascii="Aptos" w:hAnsi="Aptos"/>
          <w:sz w:val="24"/>
          <w:szCs w:val="24"/>
        </w:rPr>
        <w:br/>
        <w:t>- Configuración de parámetros generales del sistema</w:t>
      </w:r>
      <w:r w:rsidRPr="00F56037">
        <w:rPr>
          <w:rFonts w:ascii="Aptos" w:hAnsi="Aptos"/>
          <w:sz w:val="24"/>
          <w:szCs w:val="24"/>
        </w:rPr>
        <w:br/>
        <w:t>- Registro de logs para auditoría de acciones críticas</w:t>
      </w:r>
    </w:p>
    <w:p w14:paraId="1F11B8EA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4. Requerimientos No Funcionales</w:t>
      </w:r>
    </w:p>
    <w:p w14:paraId="05EFABB3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- Seguridad: contraseñas encriptadas, control de accesos por roles</w:t>
      </w:r>
      <w:r w:rsidRPr="00F56037">
        <w:rPr>
          <w:rFonts w:ascii="Aptos" w:hAnsi="Aptos"/>
          <w:sz w:val="24"/>
          <w:szCs w:val="24"/>
        </w:rPr>
        <w:br/>
        <w:t>- Usabilidad: interfaz amigable para usuarios no técnicos</w:t>
      </w:r>
      <w:r w:rsidRPr="00F56037">
        <w:rPr>
          <w:rFonts w:ascii="Aptos" w:hAnsi="Aptos"/>
          <w:sz w:val="24"/>
          <w:szCs w:val="24"/>
        </w:rPr>
        <w:br/>
        <w:t>- Rendimiento: tiempo de respuesta menor a 3 segundos</w:t>
      </w:r>
      <w:r w:rsidRPr="00F56037">
        <w:rPr>
          <w:rFonts w:ascii="Aptos" w:hAnsi="Aptos"/>
          <w:sz w:val="24"/>
          <w:szCs w:val="24"/>
        </w:rPr>
        <w:br/>
        <w:t>- Portabilidad: ejecutable en diferentes equipos con Windows</w:t>
      </w:r>
      <w:r w:rsidRPr="00F56037">
        <w:rPr>
          <w:rFonts w:ascii="Aptos" w:hAnsi="Aptos"/>
          <w:sz w:val="24"/>
          <w:szCs w:val="24"/>
        </w:rPr>
        <w:br/>
        <w:t>- Mantenibilidad: modularidad del código para futuras mejoras</w:t>
      </w:r>
      <w:r w:rsidRPr="00F56037">
        <w:rPr>
          <w:rFonts w:ascii="Aptos" w:hAnsi="Aptos"/>
          <w:sz w:val="24"/>
          <w:szCs w:val="24"/>
        </w:rPr>
        <w:br/>
        <w:t>- Escalabilidad: manejo eficiente de volúmenes crecientes de datos</w:t>
      </w:r>
      <w:r w:rsidRPr="00F56037">
        <w:rPr>
          <w:rFonts w:ascii="Aptos" w:hAnsi="Aptos"/>
          <w:sz w:val="24"/>
          <w:szCs w:val="24"/>
        </w:rPr>
        <w:br/>
        <w:t>- Disponibilidad: sistema disponible al menos el 95% del tiempo</w:t>
      </w:r>
      <w:r w:rsidRPr="00F56037">
        <w:rPr>
          <w:rFonts w:ascii="Aptos" w:hAnsi="Aptos"/>
          <w:sz w:val="24"/>
          <w:szCs w:val="24"/>
        </w:rPr>
        <w:br/>
        <w:t>- Tolerancia a errores: gestión de errores clara sin cierre inesperado</w:t>
      </w:r>
      <w:r w:rsidRPr="00F56037">
        <w:rPr>
          <w:rFonts w:ascii="Aptos" w:hAnsi="Aptos"/>
          <w:sz w:val="24"/>
          <w:szCs w:val="24"/>
        </w:rPr>
        <w:br/>
        <w:t>- Integridad: sin duplicación de datos claves como productos o usuarios</w:t>
      </w:r>
      <w:r w:rsidRPr="00F56037">
        <w:rPr>
          <w:rFonts w:ascii="Aptos" w:hAnsi="Aptos"/>
          <w:sz w:val="24"/>
          <w:szCs w:val="24"/>
        </w:rPr>
        <w:br/>
        <w:t xml:space="preserve">- Respaldo: posibilidad de </w:t>
      </w:r>
      <w:proofErr w:type="spellStart"/>
      <w:r w:rsidRPr="00F56037">
        <w:rPr>
          <w:rFonts w:ascii="Aptos" w:hAnsi="Aptos"/>
          <w:sz w:val="24"/>
          <w:szCs w:val="24"/>
        </w:rPr>
        <w:t>backup</w:t>
      </w:r>
      <w:proofErr w:type="spellEnd"/>
      <w:r w:rsidRPr="00F56037">
        <w:rPr>
          <w:rFonts w:ascii="Aptos" w:hAnsi="Aptos"/>
          <w:sz w:val="24"/>
          <w:szCs w:val="24"/>
        </w:rPr>
        <w:t xml:space="preserve"> periódico de la base de datos</w:t>
      </w:r>
    </w:p>
    <w:p w14:paraId="569A9877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5. Modelo de Base de Datos</w:t>
      </w:r>
    </w:p>
    <w:p w14:paraId="03D7EE0B" w14:textId="5ADE797F" w:rsidR="0084268D" w:rsidRPr="00F56037" w:rsidRDefault="00630070" w:rsidP="00082ACD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El sistema utiliza una base de datos relacional en MySQL. Incluye tablas como usuarios, roles, productos, clientes, ventas, detalle de ventas, caja, </w:t>
      </w:r>
      <w:r w:rsidR="00082ACD">
        <w:rPr>
          <w:rFonts w:ascii="Aptos" w:hAnsi="Aptos"/>
          <w:sz w:val="24"/>
          <w:szCs w:val="24"/>
        </w:rPr>
        <w:t>m</w:t>
      </w:r>
      <w:r w:rsidRPr="00F56037">
        <w:rPr>
          <w:rFonts w:ascii="Aptos" w:hAnsi="Aptos"/>
          <w:sz w:val="24"/>
          <w:szCs w:val="24"/>
        </w:rPr>
        <w:t>ovimientos de caja y configuración general.</w:t>
      </w:r>
    </w:p>
    <w:p w14:paraId="0DD3C330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Se contempla la opción de migrar a SQL Server en caso de ser necesario.</w:t>
      </w:r>
    </w:p>
    <w:p w14:paraId="0FF3BBD7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6. Roles del Sistema</w:t>
      </w:r>
    </w:p>
    <w:p w14:paraId="1479F1D0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- Administrador: acceso total al sistema, configuración, reportes, caja y gestión de usuarios</w:t>
      </w:r>
      <w:r w:rsidRPr="00F56037">
        <w:rPr>
          <w:rFonts w:ascii="Aptos" w:hAnsi="Aptos"/>
          <w:sz w:val="24"/>
          <w:szCs w:val="24"/>
        </w:rPr>
        <w:br/>
        <w:t>- Vendedor: carga de ventas, consulta de productos, clientes y stock</w:t>
      </w:r>
      <w:r w:rsidRPr="00F56037">
        <w:rPr>
          <w:rFonts w:ascii="Aptos" w:hAnsi="Aptos"/>
          <w:sz w:val="24"/>
          <w:szCs w:val="24"/>
        </w:rPr>
        <w:br/>
        <w:t>- Cajero: registro de movimientos de caja, cierre diario</w:t>
      </w:r>
      <w:r w:rsidRPr="00F56037">
        <w:rPr>
          <w:rFonts w:ascii="Aptos" w:hAnsi="Aptos"/>
          <w:sz w:val="24"/>
          <w:szCs w:val="24"/>
        </w:rPr>
        <w:br/>
        <w:t>- Almacenero: gestión de inventario, actualización de stock</w:t>
      </w:r>
    </w:p>
    <w:p w14:paraId="253E6FB6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lastRenderedPageBreak/>
        <w:t>7. Implementación del MDI en C#</w:t>
      </w:r>
    </w:p>
    <w:p w14:paraId="675066F7" w14:textId="77777777" w:rsidR="0084268D" w:rsidRPr="00F56037" w:rsidRDefault="00630070" w:rsidP="00630070">
      <w:pPr>
        <w:ind w:firstLine="720"/>
        <w:jc w:val="both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La estructura del sistema se basa en un formulario principal MDI (`</w:t>
      </w:r>
      <w:proofErr w:type="spellStart"/>
      <w:r w:rsidRPr="00F56037">
        <w:rPr>
          <w:rFonts w:ascii="Aptos" w:hAnsi="Aptos"/>
          <w:sz w:val="24"/>
          <w:szCs w:val="24"/>
        </w:rPr>
        <w:t>frmPrincipal</w:t>
      </w:r>
      <w:proofErr w:type="spellEnd"/>
      <w:r w:rsidRPr="00F56037">
        <w:rPr>
          <w:rFonts w:ascii="Aptos" w:hAnsi="Aptos"/>
          <w:sz w:val="24"/>
          <w:szCs w:val="24"/>
        </w:rPr>
        <w:t>`) desde el cual se accede a los distintos módulos del sistema. Al iniciar sesión correctamente desde `</w:t>
      </w:r>
      <w:proofErr w:type="spellStart"/>
      <w:r w:rsidRPr="00F56037">
        <w:rPr>
          <w:rFonts w:ascii="Aptos" w:hAnsi="Aptos"/>
          <w:sz w:val="24"/>
          <w:szCs w:val="24"/>
        </w:rPr>
        <w:t>frmLogin</w:t>
      </w:r>
      <w:proofErr w:type="spellEnd"/>
      <w:r w:rsidRPr="00F56037">
        <w:rPr>
          <w:rFonts w:ascii="Aptos" w:hAnsi="Aptos"/>
          <w:sz w:val="24"/>
          <w:szCs w:val="24"/>
        </w:rPr>
        <w:t>`, se habilitan accesos según el rol.</w:t>
      </w:r>
    </w:p>
    <w:p w14:paraId="128B075F" w14:textId="2D6ADC0A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Módulos incluidos:</w:t>
      </w:r>
      <w:r w:rsidRPr="00F56037">
        <w:rPr>
          <w:rFonts w:ascii="Aptos" w:hAnsi="Aptos"/>
          <w:sz w:val="24"/>
          <w:szCs w:val="24"/>
        </w:rPr>
        <w:br/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frmProductos</w:t>
      </w:r>
      <w:proofErr w:type="spellEnd"/>
      <w:r w:rsidRPr="00F56037">
        <w:rPr>
          <w:rFonts w:ascii="Aptos" w:hAnsi="Aptos"/>
          <w:sz w:val="24"/>
          <w:szCs w:val="24"/>
        </w:rPr>
        <w:br/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frmClientes</w:t>
      </w:r>
      <w:proofErr w:type="spellEnd"/>
      <w:r w:rsidRPr="00F56037">
        <w:rPr>
          <w:rFonts w:ascii="Aptos" w:hAnsi="Aptos"/>
          <w:sz w:val="24"/>
          <w:szCs w:val="24"/>
        </w:rPr>
        <w:br/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frmVentas</w:t>
      </w:r>
      <w:proofErr w:type="spellEnd"/>
      <w:r w:rsidRPr="00F56037">
        <w:rPr>
          <w:rFonts w:ascii="Aptos" w:hAnsi="Aptos"/>
          <w:sz w:val="24"/>
          <w:szCs w:val="24"/>
        </w:rPr>
        <w:br/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frmUsuarios</w:t>
      </w:r>
      <w:proofErr w:type="spellEnd"/>
      <w:r w:rsidRPr="00F56037">
        <w:rPr>
          <w:rFonts w:ascii="Aptos" w:hAnsi="Aptos"/>
          <w:sz w:val="24"/>
          <w:szCs w:val="24"/>
        </w:rPr>
        <w:br/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frmCaja</w:t>
      </w:r>
      <w:proofErr w:type="spellEnd"/>
      <w:r w:rsidRPr="00F56037">
        <w:rPr>
          <w:rFonts w:ascii="Aptos" w:hAnsi="Aptos"/>
          <w:sz w:val="24"/>
          <w:szCs w:val="24"/>
        </w:rPr>
        <w:t xml:space="preserve">  (Para incorporar </w:t>
      </w:r>
      <w:proofErr w:type="spellStart"/>
      <w:r w:rsidRPr="00F56037">
        <w:rPr>
          <w:rFonts w:ascii="Aptos" w:hAnsi="Aptos"/>
          <w:sz w:val="24"/>
          <w:szCs w:val="24"/>
        </w:rPr>
        <w:t>mas</w:t>
      </w:r>
      <w:proofErr w:type="spellEnd"/>
      <w:r w:rsidRPr="00F56037">
        <w:rPr>
          <w:rFonts w:ascii="Aptos" w:hAnsi="Aptos"/>
          <w:sz w:val="24"/>
          <w:szCs w:val="24"/>
        </w:rPr>
        <w:t xml:space="preserve"> Adelante) </w:t>
      </w:r>
      <w:r w:rsidRPr="00F56037">
        <w:rPr>
          <w:rFonts w:ascii="Aptos" w:hAnsi="Aptos"/>
          <w:sz w:val="24"/>
          <w:szCs w:val="24"/>
        </w:rPr>
        <w:br/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frmConfiguracion</w:t>
      </w:r>
      <w:proofErr w:type="spellEnd"/>
      <w:r w:rsidRPr="00F56037">
        <w:rPr>
          <w:rFonts w:ascii="Aptos" w:hAnsi="Aptos"/>
          <w:sz w:val="24"/>
          <w:szCs w:val="24"/>
        </w:rPr>
        <w:t xml:space="preserve"> (Para incorporar </w:t>
      </w:r>
      <w:proofErr w:type="spellStart"/>
      <w:r w:rsidRPr="00F56037">
        <w:rPr>
          <w:rFonts w:ascii="Aptos" w:hAnsi="Aptos"/>
          <w:sz w:val="24"/>
          <w:szCs w:val="24"/>
        </w:rPr>
        <w:t>mas</w:t>
      </w:r>
      <w:proofErr w:type="spellEnd"/>
      <w:r w:rsidRPr="00F56037">
        <w:rPr>
          <w:rFonts w:ascii="Aptos" w:hAnsi="Aptos"/>
          <w:sz w:val="24"/>
          <w:szCs w:val="24"/>
        </w:rPr>
        <w:t xml:space="preserve"> Adelante)</w:t>
      </w:r>
    </w:p>
    <w:p w14:paraId="7AA681BA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8. Ejemplo CRUD - Productos</w:t>
      </w:r>
    </w:p>
    <w:p w14:paraId="60CBC1F1" w14:textId="77777777" w:rsidR="0084268D" w:rsidRPr="00F56037" w:rsidRDefault="00630070" w:rsidP="00630070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Se implementaron las funciones básicas:</w:t>
      </w:r>
    </w:p>
    <w:p w14:paraId="03DC20AF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- INSERT: Agregar nuevos productos</w:t>
      </w:r>
      <w:r w:rsidRPr="00F56037">
        <w:rPr>
          <w:rFonts w:ascii="Aptos" w:hAnsi="Aptos"/>
          <w:sz w:val="24"/>
          <w:szCs w:val="24"/>
        </w:rPr>
        <w:br/>
        <w:t>- SELECT: Consultar productos</w:t>
      </w:r>
      <w:r w:rsidRPr="00F56037">
        <w:rPr>
          <w:rFonts w:ascii="Aptos" w:hAnsi="Aptos"/>
          <w:sz w:val="24"/>
          <w:szCs w:val="24"/>
        </w:rPr>
        <w:br/>
        <w:t>- UPDATE: Modificar productos existentes</w:t>
      </w:r>
      <w:r w:rsidRPr="00F56037">
        <w:rPr>
          <w:rFonts w:ascii="Aptos" w:hAnsi="Aptos"/>
          <w:sz w:val="24"/>
          <w:szCs w:val="24"/>
        </w:rPr>
        <w:br/>
        <w:t>- DELETE: Eliminar productos</w:t>
      </w:r>
    </w:p>
    <w:p w14:paraId="2EDE7CCB" w14:textId="4DC4C3B2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Todas estas funciones se realizan mediante sentencias SQL  </w:t>
      </w:r>
    </w:p>
    <w:p w14:paraId="28663976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9. Casos de Prueba Principales</w:t>
      </w:r>
    </w:p>
    <w:p w14:paraId="74B722CE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- CT001: </w:t>
      </w:r>
      <w:proofErr w:type="spellStart"/>
      <w:r w:rsidRPr="00F56037">
        <w:rPr>
          <w:rFonts w:ascii="Aptos" w:hAnsi="Aptos"/>
          <w:sz w:val="24"/>
          <w:szCs w:val="24"/>
        </w:rPr>
        <w:t>Login</w:t>
      </w:r>
      <w:proofErr w:type="spellEnd"/>
      <w:r w:rsidRPr="00F56037">
        <w:rPr>
          <w:rFonts w:ascii="Aptos" w:hAnsi="Aptos"/>
          <w:sz w:val="24"/>
          <w:szCs w:val="24"/>
        </w:rPr>
        <w:t xml:space="preserve"> correcto</w:t>
      </w:r>
      <w:r w:rsidRPr="00F56037">
        <w:rPr>
          <w:rFonts w:ascii="Aptos" w:hAnsi="Aptos"/>
          <w:sz w:val="24"/>
          <w:szCs w:val="24"/>
        </w:rPr>
        <w:br/>
        <w:t xml:space="preserve">- CT002: </w:t>
      </w:r>
      <w:proofErr w:type="spellStart"/>
      <w:r w:rsidRPr="00F56037">
        <w:rPr>
          <w:rFonts w:ascii="Aptos" w:hAnsi="Aptos"/>
          <w:sz w:val="24"/>
          <w:szCs w:val="24"/>
        </w:rPr>
        <w:t>Login</w:t>
      </w:r>
      <w:proofErr w:type="spellEnd"/>
      <w:r w:rsidRPr="00F56037">
        <w:rPr>
          <w:rFonts w:ascii="Aptos" w:hAnsi="Aptos"/>
          <w:sz w:val="24"/>
          <w:szCs w:val="24"/>
        </w:rPr>
        <w:t xml:space="preserve"> incorrecto</w:t>
      </w:r>
      <w:r w:rsidRPr="00F56037">
        <w:rPr>
          <w:rFonts w:ascii="Aptos" w:hAnsi="Aptos"/>
          <w:sz w:val="24"/>
          <w:szCs w:val="24"/>
        </w:rPr>
        <w:br/>
        <w:t>- CT003: Agregar producto</w:t>
      </w:r>
      <w:r w:rsidRPr="00F56037">
        <w:rPr>
          <w:rFonts w:ascii="Aptos" w:hAnsi="Aptos"/>
          <w:sz w:val="24"/>
          <w:szCs w:val="24"/>
        </w:rPr>
        <w:br/>
        <w:t>- CT004: Buscar producto</w:t>
      </w:r>
      <w:r w:rsidRPr="00F56037">
        <w:rPr>
          <w:rFonts w:ascii="Aptos" w:hAnsi="Aptos"/>
          <w:sz w:val="24"/>
          <w:szCs w:val="24"/>
        </w:rPr>
        <w:br/>
        <w:t>- CT005: Armado de pedido</w:t>
      </w:r>
      <w:r w:rsidRPr="00F56037">
        <w:rPr>
          <w:rFonts w:ascii="Aptos" w:hAnsi="Aptos"/>
          <w:sz w:val="24"/>
          <w:szCs w:val="24"/>
        </w:rPr>
        <w:br/>
        <w:t>- CT006: Registro de cliente</w:t>
      </w:r>
      <w:r w:rsidRPr="00F56037">
        <w:rPr>
          <w:rFonts w:ascii="Aptos" w:hAnsi="Aptos"/>
          <w:sz w:val="24"/>
          <w:szCs w:val="24"/>
        </w:rPr>
        <w:br/>
        <w:t>- CT007: Confirmación y guardado de venta</w:t>
      </w:r>
    </w:p>
    <w:p w14:paraId="30BF28DB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10. Diagrama Entidad-Relación (Resumen MER)</w:t>
      </w:r>
    </w:p>
    <w:p w14:paraId="308F2251" w14:textId="21F2B844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- USUARIOS (</w:t>
      </w:r>
      <w:proofErr w:type="spellStart"/>
      <w:r w:rsidRPr="00F56037">
        <w:rPr>
          <w:rFonts w:ascii="Aptos" w:hAnsi="Aptos"/>
          <w:sz w:val="24"/>
          <w:szCs w:val="24"/>
        </w:rPr>
        <w:t>id_usuario</w:t>
      </w:r>
      <w:proofErr w:type="spellEnd"/>
      <w:r w:rsidRPr="00F56037">
        <w:rPr>
          <w:rFonts w:ascii="Aptos" w:hAnsi="Aptos"/>
          <w:sz w:val="24"/>
          <w:szCs w:val="24"/>
        </w:rPr>
        <w:t xml:space="preserve">, nombre, email, contraseña, </w:t>
      </w:r>
      <w:proofErr w:type="spellStart"/>
      <w:r w:rsidRPr="00F56037">
        <w:rPr>
          <w:rFonts w:ascii="Aptos" w:hAnsi="Aptos"/>
          <w:sz w:val="24"/>
          <w:szCs w:val="24"/>
        </w:rPr>
        <w:t>id_rol</w:t>
      </w:r>
      <w:proofErr w:type="spellEnd"/>
      <w:r w:rsidRPr="00F56037">
        <w:rPr>
          <w:rFonts w:ascii="Aptos" w:hAnsi="Aptos"/>
          <w:sz w:val="24"/>
          <w:szCs w:val="24"/>
        </w:rPr>
        <w:t>)</w:t>
      </w:r>
      <w:r w:rsidRPr="00F56037">
        <w:rPr>
          <w:rFonts w:ascii="Aptos" w:hAnsi="Aptos"/>
          <w:sz w:val="24"/>
          <w:szCs w:val="24"/>
        </w:rPr>
        <w:br/>
        <w:t xml:space="preserve">  └──</w:t>
      </w:r>
      <w:r w:rsidRPr="00F56037">
        <w:rPr>
          <w:rFonts w:ascii="Cambria Math" w:hAnsi="Cambria Math" w:cs="Cambria Math"/>
          <w:sz w:val="24"/>
          <w:szCs w:val="24"/>
        </w:rPr>
        <w:t>▶</w:t>
      </w:r>
      <w:r w:rsidRPr="00F56037">
        <w:rPr>
          <w:rFonts w:ascii="Aptos" w:hAnsi="Aptos"/>
          <w:sz w:val="24"/>
          <w:szCs w:val="24"/>
        </w:rPr>
        <w:t xml:space="preserve"> ROLES (</w:t>
      </w:r>
      <w:proofErr w:type="spellStart"/>
      <w:r w:rsidRPr="00F56037">
        <w:rPr>
          <w:rFonts w:ascii="Aptos" w:hAnsi="Aptos"/>
          <w:sz w:val="24"/>
          <w:szCs w:val="24"/>
        </w:rPr>
        <w:t>id_rol</w:t>
      </w:r>
      <w:proofErr w:type="spellEnd"/>
      <w:r w:rsidRPr="00F56037">
        <w:rPr>
          <w:rFonts w:ascii="Aptos" w:hAnsi="Aptos"/>
          <w:sz w:val="24"/>
          <w:szCs w:val="24"/>
        </w:rPr>
        <w:t>, nombre)</w:t>
      </w:r>
      <w:r w:rsidRPr="00F56037">
        <w:rPr>
          <w:rFonts w:ascii="Aptos" w:hAnsi="Aptos"/>
          <w:sz w:val="24"/>
          <w:szCs w:val="24"/>
        </w:rPr>
        <w:br/>
        <w:t>- VENTAS (</w:t>
      </w:r>
      <w:proofErr w:type="spellStart"/>
      <w:r w:rsidRPr="00F56037">
        <w:rPr>
          <w:rFonts w:ascii="Aptos" w:hAnsi="Aptos"/>
          <w:sz w:val="24"/>
          <w:szCs w:val="24"/>
        </w:rPr>
        <w:t>id_venta</w:t>
      </w:r>
      <w:proofErr w:type="spellEnd"/>
      <w:r w:rsidRPr="00F56037">
        <w:rPr>
          <w:rFonts w:ascii="Aptos" w:hAnsi="Aptos"/>
          <w:sz w:val="24"/>
          <w:szCs w:val="24"/>
        </w:rPr>
        <w:t xml:space="preserve">, fecha, </w:t>
      </w:r>
      <w:proofErr w:type="spellStart"/>
      <w:r w:rsidRPr="00F56037">
        <w:rPr>
          <w:rFonts w:ascii="Aptos" w:hAnsi="Aptos"/>
          <w:sz w:val="24"/>
          <w:szCs w:val="24"/>
        </w:rPr>
        <w:t>id_cliente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id_usuario</w:t>
      </w:r>
      <w:proofErr w:type="spellEnd"/>
      <w:r w:rsidRPr="00F56037">
        <w:rPr>
          <w:rFonts w:ascii="Aptos" w:hAnsi="Aptos"/>
          <w:sz w:val="24"/>
          <w:szCs w:val="24"/>
        </w:rPr>
        <w:t>, total)</w:t>
      </w:r>
      <w:r w:rsidRPr="00F56037">
        <w:rPr>
          <w:rFonts w:ascii="Aptos" w:hAnsi="Aptos"/>
          <w:sz w:val="24"/>
          <w:szCs w:val="24"/>
        </w:rPr>
        <w:br/>
        <w:t xml:space="preserve">  </w:t>
      </w:r>
      <w:r w:rsidRPr="00F56037">
        <w:rPr>
          <w:rFonts w:ascii="MS Gothic" w:eastAsia="MS Gothic" w:hAnsi="MS Gothic" w:cs="MS Gothic" w:hint="eastAsia"/>
          <w:sz w:val="24"/>
          <w:szCs w:val="24"/>
        </w:rPr>
        <w:t>├</w:t>
      </w:r>
      <w:r w:rsidRPr="00F56037">
        <w:rPr>
          <w:rFonts w:ascii="Aptos" w:hAnsi="Aptos" w:cs="Aptos"/>
          <w:sz w:val="24"/>
          <w:szCs w:val="24"/>
        </w:rPr>
        <w:t>──</w:t>
      </w:r>
      <w:r w:rsidRPr="00F56037">
        <w:rPr>
          <w:rFonts w:ascii="Cambria Math" w:hAnsi="Cambria Math" w:cs="Cambria Math"/>
          <w:sz w:val="24"/>
          <w:szCs w:val="24"/>
        </w:rPr>
        <w:t>▶</w:t>
      </w:r>
      <w:r w:rsidRPr="00F56037">
        <w:rPr>
          <w:rFonts w:ascii="Aptos" w:hAnsi="Aptos"/>
          <w:sz w:val="24"/>
          <w:szCs w:val="24"/>
        </w:rPr>
        <w:t xml:space="preserve"> CLIENTES (</w:t>
      </w:r>
      <w:proofErr w:type="spellStart"/>
      <w:r w:rsidRPr="00F56037">
        <w:rPr>
          <w:rFonts w:ascii="Aptos" w:hAnsi="Aptos"/>
          <w:sz w:val="24"/>
          <w:szCs w:val="24"/>
        </w:rPr>
        <w:t>id_cliente</w:t>
      </w:r>
      <w:proofErr w:type="spellEnd"/>
      <w:r w:rsidRPr="00F56037">
        <w:rPr>
          <w:rFonts w:ascii="Aptos" w:hAnsi="Aptos"/>
          <w:sz w:val="24"/>
          <w:szCs w:val="24"/>
        </w:rPr>
        <w:t>, nombre, tel</w:t>
      </w:r>
      <w:r w:rsidRPr="00F56037">
        <w:rPr>
          <w:rFonts w:ascii="Aptos" w:hAnsi="Aptos" w:cs="Aptos"/>
          <w:sz w:val="24"/>
          <w:szCs w:val="24"/>
        </w:rPr>
        <w:t>é</w:t>
      </w:r>
      <w:r w:rsidRPr="00F56037">
        <w:rPr>
          <w:rFonts w:ascii="Aptos" w:hAnsi="Aptos"/>
          <w:sz w:val="24"/>
          <w:szCs w:val="24"/>
        </w:rPr>
        <w:t>fono, email)</w:t>
      </w:r>
      <w:r w:rsidRPr="00F56037">
        <w:rPr>
          <w:rFonts w:ascii="Aptos" w:hAnsi="Aptos"/>
          <w:sz w:val="24"/>
          <w:szCs w:val="24"/>
        </w:rPr>
        <w:br/>
      </w:r>
      <w:r w:rsidRPr="00F56037">
        <w:rPr>
          <w:rFonts w:ascii="Aptos" w:hAnsi="Aptos"/>
          <w:sz w:val="24"/>
          <w:szCs w:val="24"/>
        </w:rPr>
        <w:lastRenderedPageBreak/>
        <w:t xml:space="preserve">  </w:t>
      </w:r>
      <w:r w:rsidRPr="00F56037">
        <w:rPr>
          <w:rFonts w:ascii="MS Gothic" w:eastAsia="MS Gothic" w:hAnsi="MS Gothic" w:cs="MS Gothic" w:hint="eastAsia"/>
          <w:sz w:val="24"/>
          <w:szCs w:val="24"/>
        </w:rPr>
        <w:t>├</w:t>
      </w:r>
      <w:r w:rsidRPr="00F56037">
        <w:rPr>
          <w:rFonts w:ascii="Aptos" w:hAnsi="Aptos" w:cs="Aptos"/>
          <w:sz w:val="24"/>
          <w:szCs w:val="24"/>
        </w:rPr>
        <w:t>──</w:t>
      </w:r>
      <w:r w:rsidRPr="00F56037">
        <w:rPr>
          <w:rFonts w:ascii="Cambria Math" w:hAnsi="Cambria Math" w:cs="Cambria Math"/>
          <w:sz w:val="24"/>
          <w:szCs w:val="24"/>
        </w:rPr>
        <w:t>▶</w:t>
      </w:r>
      <w:r w:rsidRPr="00F56037">
        <w:rPr>
          <w:rFonts w:ascii="Aptos" w:hAnsi="Aptos"/>
          <w:sz w:val="24"/>
          <w:szCs w:val="24"/>
        </w:rPr>
        <w:t xml:space="preserve"> USUARIOS (</w:t>
      </w:r>
      <w:proofErr w:type="spellStart"/>
      <w:r w:rsidRPr="00F56037">
        <w:rPr>
          <w:rFonts w:ascii="Aptos" w:hAnsi="Aptos"/>
          <w:sz w:val="24"/>
          <w:szCs w:val="24"/>
        </w:rPr>
        <w:t>id_usuario</w:t>
      </w:r>
      <w:proofErr w:type="spellEnd"/>
      <w:r w:rsidRPr="00F56037">
        <w:rPr>
          <w:rFonts w:ascii="Aptos" w:hAnsi="Aptos"/>
          <w:sz w:val="24"/>
          <w:szCs w:val="24"/>
        </w:rPr>
        <w:t>)</w:t>
      </w:r>
      <w:r w:rsidRPr="00F56037">
        <w:rPr>
          <w:rFonts w:ascii="Aptos" w:hAnsi="Aptos"/>
          <w:sz w:val="24"/>
          <w:szCs w:val="24"/>
        </w:rPr>
        <w:br/>
        <w:t>- DETALLE_VENTA (</w:t>
      </w:r>
      <w:proofErr w:type="spellStart"/>
      <w:r w:rsidRPr="00F56037">
        <w:rPr>
          <w:rFonts w:ascii="Aptos" w:hAnsi="Aptos"/>
          <w:sz w:val="24"/>
          <w:szCs w:val="24"/>
        </w:rPr>
        <w:t>id_detalle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id_venta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id_producto</w:t>
      </w:r>
      <w:proofErr w:type="spellEnd"/>
      <w:r w:rsidRPr="00F56037">
        <w:rPr>
          <w:rFonts w:ascii="Aptos" w:hAnsi="Aptos"/>
          <w:sz w:val="24"/>
          <w:szCs w:val="24"/>
        </w:rPr>
        <w:t xml:space="preserve">, cantidad, </w:t>
      </w:r>
      <w:proofErr w:type="spellStart"/>
      <w:r w:rsidRPr="00F56037">
        <w:rPr>
          <w:rFonts w:ascii="Aptos" w:hAnsi="Aptos"/>
          <w:sz w:val="24"/>
          <w:szCs w:val="24"/>
        </w:rPr>
        <w:t>precio_unit</w:t>
      </w:r>
      <w:proofErr w:type="spellEnd"/>
      <w:r w:rsidRPr="00F56037">
        <w:rPr>
          <w:rFonts w:ascii="Aptos" w:hAnsi="Aptos"/>
          <w:sz w:val="24"/>
          <w:szCs w:val="24"/>
        </w:rPr>
        <w:t>)</w:t>
      </w:r>
      <w:r w:rsidRPr="00F56037">
        <w:rPr>
          <w:rFonts w:ascii="Aptos" w:hAnsi="Aptos"/>
          <w:sz w:val="24"/>
          <w:szCs w:val="24"/>
        </w:rPr>
        <w:br/>
        <w:t xml:space="preserve">  </w:t>
      </w:r>
      <w:r w:rsidRPr="00F56037">
        <w:rPr>
          <w:rFonts w:ascii="Aptos" w:hAnsi="Aptos" w:cs="Aptos"/>
          <w:sz w:val="24"/>
          <w:szCs w:val="24"/>
        </w:rPr>
        <w:t>└──</w:t>
      </w:r>
      <w:r w:rsidRPr="00F56037">
        <w:rPr>
          <w:rFonts w:ascii="Cambria Math" w:hAnsi="Cambria Math" w:cs="Cambria Math"/>
          <w:sz w:val="24"/>
          <w:szCs w:val="24"/>
        </w:rPr>
        <w:t>▶</w:t>
      </w:r>
      <w:r w:rsidRPr="00F56037">
        <w:rPr>
          <w:rFonts w:ascii="Aptos" w:hAnsi="Aptos"/>
          <w:sz w:val="24"/>
          <w:szCs w:val="24"/>
        </w:rPr>
        <w:t xml:space="preserve"> PRODUCTOS (</w:t>
      </w:r>
      <w:proofErr w:type="spellStart"/>
      <w:r w:rsidRPr="00F56037">
        <w:rPr>
          <w:rFonts w:ascii="Aptos" w:hAnsi="Aptos"/>
          <w:sz w:val="24"/>
          <w:szCs w:val="24"/>
        </w:rPr>
        <w:t>id_producto</w:t>
      </w:r>
      <w:proofErr w:type="spellEnd"/>
      <w:r w:rsidRPr="00F56037">
        <w:rPr>
          <w:rFonts w:ascii="Aptos" w:hAnsi="Aptos"/>
          <w:sz w:val="24"/>
          <w:szCs w:val="24"/>
        </w:rPr>
        <w:t xml:space="preserve">, nombre, talla, color, marca, stock, </w:t>
      </w:r>
      <w:proofErr w:type="spellStart"/>
      <w:r w:rsidRPr="00F56037">
        <w:rPr>
          <w:rFonts w:ascii="Aptos" w:hAnsi="Aptos"/>
          <w:sz w:val="24"/>
          <w:szCs w:val="24"/>
        </w:rPr>
        <w:t>precio_venta</w:t>
      </w:r>
      <w:proofErr w:type="spellEnd"/>
      <w:r w:rsidRPr="00F56037">
        <w:rPr>
          <w:rFonts w:ascii="Aptos" w:hAnsi="Aptos"/>
          <w:sz w:val="24"/>
          <w:szCs w:val="24"/>
        </w:rPr>
        <w:t>)</w:t>
      </w:r>
      <w:r w:rsidRPr="00F56037">
        <w:rPr>
          <w:rFonts w:ascii="Aptos" w:hAnsi="Aptos"/>
          <w:sz w:val="24"/>
          <w:szCs w:val="24"/>
        </w:rPr>
        <w:br/>
        <w:t>- CAJA (</w:t>
      </w:r>
      <w:proofErr w:type="spellStart"/>
      <w:r w:rsidRPr="00F56037">
        <w:rPr>
          <w:rFonts w:ascii="Aptos" w:hAnsi="Aptos"/>
          <w:sz w:val="24"/>
          <w:szCs w:val="24"/>
        </w:rPr>
        <w:t>id_caja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fecha_apertura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fecha_cierre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monto_inicial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monto_final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id_usuario</w:t>
      </w:r>
      <w:proofErr w:type="spellEnd"/>
      <w:r w:rsidRPr="00F56037">
        <w:rPr>
          <w:rFonts w:ascii="Aptos" w:hAnsi="Aptos"/>
          <w:sz w:val="24"/>
          <w:szCs w:val="24"/>
        </w:rPr>
        <w:t>)</w:t>
      </w:r>
      <w:r w:rsidRPr="00F56037">
        <w:rPr>
          <w:rFonts w:ascii="Aptos" w:hAnsi="Aptos"/>
          <w:sz w:val="24"/>
          <w:szCs w:val="24"/>
        </w:rPr>
        <w:br/>
        <w:t>- MOVIMIENTOS_CAJA (</w:t>
      </w:r>
      <w:proofErr w:type="spellStart"/>
      <w:r w:rsidRPr="00F56037">
        <w:rPr>
          <w:rFonts w:ascii="Aptos" w:hAnsi="Aptos"/>
          <w:sz w:val="24"/>
          <w:szCs w:val="24"/>
        </w:rPr>
        <w:t>id_movimiento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id_caja</w:t>
      </w:r>
      <w:proofErr w:type="spellEnd"/>
      <w:r w:rsidRPr="00F56037">
        <w:rPr>
          <w:rFonts w:ascii="Aptos" w:hAnsi="Aptos"/>
          <w:sz w:val="24"/>
          <w:szCs w:val="24"/>
        </w:rPr>
        <w:t xml:space="preserve">, tipo, </w:t>
      </w:r>
      <w:r w:rsidR="00B77B07" w:rsidRPr="00F56037">
        <w:rPr>
          <w:rFonts w:ascii="Aptos" w:hAnsi="Aptos"/>
          <w:sz w:val="24"/>
          <w:szCs w:val="24"/>
        </w:rPr>
        <w:t>descripción</w:t>
      </w:r>
      <w:r w:rsidRPr="00F56037">
        <w:rPr>
          <w:rFonts w:ascii="Aptos" w:hAnsi="Aptos"/>
          <w:sz w:val="24"/>
          <w:szCs w:val="24"/>
        </w:rPr>
        <w:t>, monto, fecha)</w:t>
      </w:r>
      <w:r w:rsidRPr="00F56037">
        <w:rPr>
          <w:rFonts w:ascii="Aptos" w:hAnsi="Aptos"/>
          <w:sz w:val="24"/>
          <w:szCs w:val="24"/>
        </w:rPr>
        <w:br/>
        <w:t>- CONFIGURACION (</w:t>
      </w:r>
      <w:proofErr w:type="spellStart"/>
      <w:r w:rsidRPr="00F56037">
        <w:rPr>
          <w:rFonts w:ascii="Aptos" w:hAnsi="Aptos"/>
          <w:sz w:val="24"/>
          <w:szCs w:val="24"/>
        </w:rPr>
        <w:t>id_config</w:t>
      </w:r>
      <w:proofErr w:type="spellEnd"/>
      <w:r w:rsidRPr="00F56037">
        <w:rPr>
          <w:rFonts w:ascii="Aptos" w:hAnsi="Aptos"/>
          <w:sz w:val="24"/>
          <w:szCs w:val="24"/>
        </w:rPr>
        <w:t xml:space="preserve">, </w:t>
      </w:r>
      <w:proofErr w:type="spellStart"/>
      <w:r w:rsidRPr="00F56037">
        <w:rPr>
          <w:rFonts w:ascii="Aptos" w:hAnsi="Aptos"/>
          <w:sz w:val="24"/>
          <w:szCs w:val="24"/>
        </w:rPr>
        <w:t>nombre_tienda</w:t>
      </w:r>
      <w:proofErr w:type="spellEnd"/>
      <w:r w:rsidRPr="00F56037">
        <w:rPr>
          <w:rFonts w:ascii="Aptos" w:hAnsi="Aptos"/>
          <w:sz w:val="24"/>
          <w:szCs w:val="24"/>
        </w:rPr>
        <w:t xml:space="preserve">, moneda, impuesto, </w:t>
      </w:r>
      <w:proofErr w:type="spellStart"/>
      <w:r w:rsidRPr="00F56037">
        <w:rPr>
          <w:rFonts w:ascii="Aptos" w:hAnsi="Aptos"/>
          <w:sz w:val="24"/>
          <w:szCs w:val="24"/>
        </w:rPr>
        <w:t>logo_url</w:t>
      </w:r>
      <w:proofErr w:type="spellEnd"/>
      <w:r w:rsidRPr="00F56037">
        <w:rPr>
          <w:rFonts w:ascii="Aptos" w:hAnsi="Aptos"/>
          <w:sz w:val="24"/>
          <w:szCs w:val="24"/>
        </w:rPr>
        <w:t>)</w:t>
      </w:r>
    </w:p>
    <w:p w14:paraId="7E243F36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11. Casos de Uso Destacados</w:t>
      </w:r>
    </w:p>
    <w:p w14:paraId="4F99E6E3" w14:textId="2502447D" w:rsidR="0084268D" w:rsidRPr="00F56037" w:rsidRDefault="00630070" w:rsidP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Caso de Uso: Registrar Venta</w:t>
      </w:r>
      <w:r w:rsidRPr="00F56037">
        <w:rPr>
          <w:rFonts w:ascii="Aptos" w:hAnsi="Aptos"/>
          <w:sz w:val="24"/>
          <w:szCs w:val="24"/>
        </w:rPr>
        <w:br/>
        <w:t>Actor: Vendedor</w:t>
      </w:r>
      <w:r w:rsidRPr="00F56037">
        <w:rPr>
          <w:rFonts w:ascii="Aptos" w:hAnsi="Aptos"/>
          <w:sz w:val="24"/>
          <w:szCs w:val="24"/>
        </w:rPr>
        <w:br/>
        <w:t>Precondición: El vendedor ha iniciado sesión</w:t>
      </w:r>
    </w:p>
    <w:p w14:paraId="5E3B7E6F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Flujo principal:</w:t>
      </w:r>
      <w:r w:rsidRPr="00F56037">
        <w:rPr>
          <w:rFonts w:ascii="Aptos" w:hAnsi="Aptos"/>
          <w:sz w:val="24"/>
          <w:szCs w:val="24"/>
        </w:rPr>
        <w:br/>
        <w:t>1. El vendedor selecciona al cliente</w:t>
      </w:r>
      <w:r w:rsidRPr="00F56037">
        <w:rPr>
          <w:rFonts w:ascii="Aptos" w:hAnsi="Aptos"/>
          <w:sz w:val="24"/>
          <w:szCs w:val="24"/>
        </w:rPr>
        <w:br/>
        <w:t>2. Busca los productos y los añade al carrito</w:t>
      </w:r>
      <w:r w:rsidRPr="00F56037">
        <w:rPr>
          <w:rFonts w:ascii="Aptos" w:hAnsi="Aptos"/>
          <w:sz w:val="24"/>
          <w:szCs w:val="24"/>
        </w:rPr>
        <w:br/>
        <w:t>3. El sistema calcula el total</w:t>
      </w:r>
      <w:r w:rsidRPr="00F56037">
        <w:rPr>
          <w:rFonts w:ascii="Aptos" w:hAnsi="Aptos"/>
          <w:sz w:val="24"/>
          <w:szCs w:val="24"/>
        </w:rPr>
        <w:br/>
        <w:t>4. El vendedor confirma la venta</w:t>
      </w:r>
      <w:r w:rsidRPr="00F56037">
        <w:rPr>
          <w:rFonts w:ascii="Aptos" w:hAnsi="Aptos"/>
          <w:sz w:val="24"/>
          <w:szCs w:val="24"/>
        </w:rPr>
        <w:br/>
        <w:t>5. El sistema guarda la venta, descuenta el stock y actualiza la caja</w:t>
      </w:r>
    </w:p>
    <w:p w14:paraId="2B6E5EB6" w14:textId="77777777" w:rsidR="0084268D" w:rsidRPr="00F56037" w:rsidRDefault="00630070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>12. Diseño de Interfaz (Pantallas)</w:t>
      </w:r>
    </w:p>
    <w:p w14:paraId="443445A8" w14:textId="77777777" w:rsidR="0084268D" w:rsidRPr="00F56037" w:rsidRDefault="00630070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>Pantallas desarrolladas:</w:t>
      </w:r>
      <w:r w:rsidRPr="00F56037">
        <w:rPr>
          <w:rFonts w:ascii="Aptos" w:hAnsi="Aptos"/>
          <w:sz w:val="24"/>
          <w:szCs w:val="24"/>
        </w:rPr>
        <w:br/>
        <w:t xml:space="preserve">- </w:t>
      </w:r>
      <w:proofErr w:type="spellStart"/>
      <w:r w:rsidRPr="00F56037">
        <w:rPr>
          <w:rFonts w:ascii="Aptos" w:hAnsi="Aptos"/>
          <w:sz w:val="24"/>
          <w:szCs w:val="24"/>
        </w:rPr>
        <w:t>Login</w:t>
      </w:r>
      <w:proofErr w:type="spellEnd"/>
      <w:r w:rsidRPr="00F56037">
        <w:rPr>
          <w:rFonts w:ascii="Aptos" w:hAnsi="Aptos"/>
          <w:sz w:val="24"/>
          <w:szCs w:val="24"/>
        </w:rPr>
        <w:br/>
        <w:t>- Menú principal por rol</w:t>
      </w:r>
      <w:r w:rsidRPr="00F56037">
        <w:rPr>
          <w:rFonts w:ascii="Aptos" w:hAnsi="Aptos"/>
          <w:sz w:val="24"/>
          <w:szCs w:val="24"/>
        </w:rPr>
        <w:br/>
        <w:t>- Gestión de productos</w:t>
      </w:r>
      <w:r w:rsidRPr="00F56037">
        <w:rPr>
          <w:rFonts w:ascii="Aptos" w:hAnsi="Aptos"/>
          <w:sz w:val="24"/>
          <w:szCs w:val="24"/>
        </w:rPr>
        <w:br/>
        <w:t>- Gestión de clientes</w:t>
      </w:r>
      <w:r w:rsidRPr="00F56037">
        <w:rPr>
          <w:rFonts w:ascii="Aptos" w:hAnsi="Aptos"/>
          <w:sz w:val="24"/>
          <w:szCs w:val="24"/>
        </w:rPr>
        <w:br/>
        <w:t>- Ventas (buscador y armado de pedidos)</w:t>
      </w:r>
      <w:r w:rsidRPr="00F56037">
        <w:rPr>
          <w:rFonts w:ascii="Aptos" w:hAnsi="Aptos"/>
          <w:sz w:val="24"/>
          <w:szCs w:val="24"/>
        </w:rPr>
        <w:br/>
        <w:t>- Gestión de caja</w:t>
      </w:r>
      <w:r w:rsidRPr="00F56037">
        <w:rPr>
          <w:rFonts w:ascii="Aptos" w:hAnsi="Aptos"/>
          <w:sz w:val="24"/>
          <w:szCs w:val="24"/>
        </w:rPr>
        <w:br/>
        <w:t>- Configuración general</w:t>
      </w:r>
      <w:r w:rsidRPr="00F56037">
        <w:rPr>
          <w:rFonts w:ascii="Aptos" w:hAnsi="Aptos"/>
          <w:sz w:val="24"/>
          <w:szCs w:val="24"/>
        </w:rPr>
        <w:br/>
        <w:t>- Reportes</w:t>
      </w:r>
    </w:p>
    <w:p w14:paraId="3C36B3AD" w14:textId="4F4CAED6" w:rsidR="0084268D" w:rsidRPr="00F56037" w:rsidRDefault="00630070" w:rsidP="00270072">
      <w:pPr>
        <w:pStyle w:val="Ttulo1"/>
        <w:rPr>
          <w:rFonts w:ascii="Aptos" w:hAnsi="Aptos"/>
        </w:rPr>
      </w:pPr>
      <w:r w:rsidRPr="00F56037">
        <w:rPr>
          <w:rFonts w:ascii="Aptos" w:hAnsi="Aptos"/>
        </w:rPr>
        <w:t xml:space="preserve">13. Anexos </w:t>
      </w:r>
    </w:p>
    <w:p w14:paraId="6F1795B4" w14:textId="77777777" w:rsidR="009A3C43" w:rsidRPr="00F56037" w:rsidRDefault="009A3C43">
      <w:pPr>
        <w:rPr>
          <w:rFonts w:ascii="Aptos" w:hAnsi="Aptos"/>
          <w:sz w:val="24"/>
          <w:szCs w:val="24"/>
        </w:rPr>
      </w:pPr>
    </w:p>
    <w:p w14:paraId="70032D4C" w14:textId="38C18341" w:rsidR="00270072" w:rsidRPr="00F56037" w:rsidRDefault="00270072" w:rsidP="00270072">
      <w:pPr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Ingreso de </w:t>
      </w:r>
      <w:r w:rsidR="008E11F0" w:rsidRPr="00F56037">
        <w:rPr>
          <w:rFonts w:ascii="Aptos" w:hAnsi="Aptos"/>
          <w:sz w:val="24"/>
          <w:szCs w:val="24"/>
        </w:rPr>
        <w:t>U</w:t>
      </w:r>
      <w:r w:rsidRPr="00F56037">
        <w:rPr>
          <w:rFonts w:ascii="Aptos" w:hAnsi="Aptos"/>
          <w:sz w:val="24"/>
          <w:szCs w:val="24"/>
        </w:rPr>
        <w:t>suarios a la BD</w:t>
      </w:r>
      <w:r w:rsidR="00F92E97" w:rsidRPr="00F56037">
        <w:rPr>
          <w:rFonts w:ascii="Aptos" w:hAnsi="Aptos"/>
          <w:sz w:val="24"/>
          <w:szCs w:val="24"/>
        </w:rPr>
        <w:t xml:space="preserve"> </w:t>
      </w:r>
      <w:r w:rsidRPr="00F56037">
        <w:rPr>
          <w:rFonts w:ascii="Aptos" w:hAnsi="Aptos"/>
          <w:sz w:val="24"/>
          <w:szCs w:val="24"/>
        </w:rPr>
        <w:t xml:space="preserve">En </w:t>
      </w:r>
      <w:proofErr w:type="spellStart"/>
      <w:r w:rsidRPr="00F56037">
        <w:rPr>
          <w:rFonts w:ascii="Aptos" w:hAnsi="Aptos"/>
          <w:sz w:val="24"/>
          <w:szCs w:val="24"/>
        </w:rPr>
        <w:t>My</w:t>
      </w:r>
      <w:proofErr w:type="spellEnd"/>
      <w:r w:rsidRPr="00F56037">
        <w:rPr>
          <w:rFonts w:ascii="Aptos" w:hAnsi="Aptos"/>
          <w:sz w:val="24"/>
          <w:szCs w:val="24"/>
        </w:rPr>
        <w:t xml:space="preserve"> </w:t>
      </w:r>
      <w:proofErr w:type="spellStart"/>
      <w:r w:rsidRPr="00F56037">
        <w:rPr>
          <w:rFonts w:ascii="Aptos" w:hAnsi="Aptos"/>
          <w:sz w:val="24"/>
          <w:szCs w:val="24"/>
        </w:rPr>
        <w:t>Sql</w:t>
      </w:r>
      <w:proofErr w:type="spellEnd"/>
    </w:p>
    <w:p w14:paraId="44EDA941" w14:textId="77777777" w:rsidR="00270072" w:rsidRPr="00F56037" w:rsidRDefault="00270072" w:rsidP="00270072">
      <w:pPr>
        <w:rPr>
          <w:rFonts w:ascii="Aptos" w:hAnsi="Aptos"/>
          <w:color w:val="EE0000"/>
          <w:sz w:val="24"/>
          <w:szCs w:val="24"/>
        </w:rPr>
      </w:pPr>
      <w:r w:rsidRPr="00F56037">
        <w:rPr>
          <w:rFonts w:ascii="Aptos" w:hAnsi="Aptos"/>
          <w:color w:val="EE0000"/>
          <w:sz w:val="24"/>
          <w:szCs w:val="24"/>
        </w:rPr>
        <w:t>INSERT INTO usuarios (nombre, usuario, contraseña, rol) VALUES</w:t>
      </w:r>
    </w:p>
    <w:p w14:paraId="6C830B23" w14:textId="77777777" w:rsidR="00270072" w:rsidRPr="00F56037" w:rsidRDefault="00270072" w:rsidP="00270072">
      <w:pPr>
        <w:rPr>
          <w:rFonts w:ascii="Aptos" w:hAnsi="Aptos"/>
          <w:color w:val="EE0000"/>
          <w:sz w:val="24"/>
          <w:szCs w:val="24"/>
        </w:rPr>
      </w:pPr>
      <w:r w:rsidRPr="00F56037">
        <w:rPr>
          <w:rFonts w:ascii="Aptos" w:hAnsi="Aptos"/>
          <w:color w:val="EE0000"/>
          <w:sz w:val="24"/>
          <w:szCs w:val="24"/>
        </w:rPr>
        <w:lastRenderedPageBreak/>
        <w:t>('Peña Juan Carlos', '</w:t>
      </w:r>
      <w:proofErr w:type="spellStart"/>
      <w:r w:rsidRPr="00F56037">
        <w:rPr>
          <w:rFonts w:ascii="Aptos" w:hAnsi="Aptos"/>
          <w:color w:val="EE0000"/>
          <w:sz w:val="24"/>
          <w:szCs w:val="24"/>
        </w:rPr>
        <w:t>pjuan</w:t>
      </w:r>
      <w:proofErr w:type="spellEnd"/>
      <w:r w:rsidRPr="00F56037">
        <w:rPr>
          <w:rFonts w:ascii="Aptos" w:hAnsi="Aptos"/>
          <w:color w:val="EE0000"/>
          <w:sz w:val="24"/>
          <w:szCs w:val="24"/>
        </w:rPr>
        <w:t>', 'admin123', '</w:t>
      </w:r>
      <w:proofErr w:type="spellStart"/>
      <w:r w:rsidRPr="00F56037">
        <w:rPr>
          <w:rFonts w:ascii="Aptos" w:hAnsi="Aptos"/>
          <w:color w:val="EE0000"/>
          <w:sz w:val="24"/>
          <w:szCs w:val="24"/>
        </w:rPr>
        <w:t>admin</w:t>
      </w:r>
      <w:proofErr w:type="spellEnd"/>
      <w:r w:rsidRPr="00F56037">
        <w:rPr>
          <w:rFonts w:ascii="Aptos" w:hAnsi="Aptos"/>
          <w:color w:val="EE0000"/>
          <w:sz w:val="24"/>
          <w:szCs w:val="24"/>
        </w:rPr>
        <w:t>'),</w:t>
      </w:r>
    </w:p>
    <w:p w14:paraId="7A4F2676" w14:textId="77777777" w:rsidR="00270072" w:rsidRPr="00F56037" w:rsidRDefault="00270072" w:rsidP="00270072">
      <w:pPr>
        <w:rPr>
          <w:rFonts w:ascii="Aptos" w:hAnsi="Aptos"/>
          <w:color w:val="EE0000"/>
          <w:sz w:val="24"/>
          <w:szCs w:val="24"/>
        </w:rPr>
      </w:pPr>
      <w:r w:rsidRPr="00F56037">
        <w:rPr>
          <w:rFonts w:ascii="Aptos" w:hAnsi="Aptos"/>
          <w:color w:val="EE0000"/>
          <w:sz w:val="24"/>
          <w:szCs w:val="24"/>
        </w:rPr>
        <w:t xml:space="preserve">('Rodriguez </w:t>
      </w:r>
      <w:proofErr w:type="spellStart"/>
      <w:r w:rsidRPr="00F56037">
        <w:rPr>
          <w:rFonts w:ascii="Aptos" w:hAnsi="Aptos"/>
          <w:color w:val="EE0000"/>
          <w:sz w:val="24"/>
          <w:szCs w:val="24"/>
        </w:rPr>
        <w:t>Damian</w:t>
      </w:r>
      <w:proofErr w:type="spellEnd"/>
      <w:r w:rsidRPr="00F56037">
        <w:rPr>
          <w:rFonts w:ascii="Aptos" w:hAnsi="Aptos"/>
          <w:color w:val="EE0000"/>
          <w:sz w:val="24"/>
          <w:szCs w:val="24"/>
        </w:rPr>
        <w:t>', '</w:t>
      </w:r>
      <w:proofErr w:type="spellStart"/>
      <w:r w:rsidRPr="00F56037">
        <w:rPr>
          <w:rFonts w:ascii="Aptos" w:hAnsi="Aptos"/>
          <w:color w:val="EE0000"/>
          <w:sz w:val="24"/>
          <w:szCs w:val="24"/>
        </w:rPr>
        <w:t>rdamian</w:t>
      </w:r>
      <w:proofErr w:type="spellEnd"/>
      <w:r w:rsidRPr="00F56037">
        <w:rPr>
          <w:rFonts w:ascii="Aptos" w:hAnsi="Aptos"/>
          <w:color w:val="EE0000"/>
          <w:sz w:val="24"/>
          <w:szCs w:val="24"/>
        </w:rPr>
        <w:t>', 'cajero123', 'cajero'),</w:t>
      </w:r>
    </w:p>
    <w:p w14:paraId="49837AAC" w14:textId="77777777" w:rsidR="00270072" w:rsidRPr="00F56037" w:rsidRDefault="00270072" w:rsidP="00270072">
      <w:pPr>
        <w:rPr>
          <w:rFonts w:ascii="Aptos" w:hAnsi="Aptos"/>
          <w:color w:val="EE0000"/>
          <w:sz w:val="24"/>
          <w:szCs w:val="24"/>
        </w:rPr>
      </w:pPr>
      <w:r w:rsidRPr="00F56037">
        <w:rPr>
          <w:rFonts w:ascii="Aptos" w:hAnsi="Aptos"/>
          <w:color w:val="EE0000"/>
          <w:sz w:val="24"/>
          <w:szCs w:val="24"/>
        </w:rPr>
        <w:t>('Cosme Fulano', '</w:t>
      </w:r>
      <w:proofErr w:type="spellStart"/>
      <w:r w:rsidRPr="00F56037">
        <w:rPr>
          <w:rFonts w:ascii="Aptos" w:hAnsi="Aptos"/>
          <w:color w:val="EE0000"/>
          <w:sz w:val="24"/>
          <w:szCs w:val="24"/>
        </w:rPr>
        <w:t>cfulano</w:t>
      </w:r>
      <w:proofErr w:type="spellEnd"/>
      <w:r w:rsidRPr="00F56037">
        <w:rPr>
          <w:rFonts w:ascii="Aptos" w:hAnsi="Aptos"/>
          <w:color w:val="EE0000"/>
          <w:sz w:val="24"/>
          <w:szCs w:val="24"/>
        </w:rPr>
        <w:t>', 'vendedor1', 'vendedor'),</w:t>
      </w:r>
    </w:p>
    <w:p w14:paraId="5405F16C" w14:textId="77777777" w:rsidR="00270072" w:rsidRPr="00F56037" w:rsidRDefault="00270072" w:rsidP="00270072">
      <w:pPr>
        <w:rPr>
          <w:rFonts w:ascii="Aptos" w:hAnsi="Aptos"/>
          <w:b/>
          <w:bCs/>
          <w:sz w:val="24"/>
          <w:szCs w:val="24"/>
        </w:rPr>
      </w:pPr>
      <w:r w:rsidRPr="00F56037">
        <w:rPr>
          <w:rFonts w:ascii="Aptos" w:hAnsi="Aptos"/>
          <w:color w:val="EE0000"/>
          <w:sz w:val="24"/>
          <w:szCs w:val="24"/>
        </w:rPr>
        <w:t>('Armando Paredes', '</w:t>
      </w:r>
      <w:proofErr w:type="spellStart"/>
      <w:r w:rsidRPr="00F56037">
        <w:rPr>
          <w:rFonts w:ascii="Aptos" w:hAnsi="Aptos"/>
          <w:color w:val="EE0000"/>
          <w:sz w:val="24"/>
          <w:szCs w:val="24"/>
        </w:rPr>
        <w:t>aparedes</w:t>
      </w:r>
      <w:proofErr w:type="spellEnd"/>
      <w:r w:rsidRPr="00F56037">
        <w:rPr>
          <w:rFonts w:ascii="Aptos" w:hAnsi="Aptos"/>
          <w:color w:val="EE0000"/>
          <w:sz w:val="24"/>
          <w:szCs w:val="24"/>
        </w:rPr>
        <w:t>', 'vendedor2', 'vendedor');</w:t>
      </w:r>
      <w:r w:rsidRPr="00F56037">
        <w:rPr>
          <w:rFonts w:ascii="Aptos" w:hAnsi="Aptos"/>
          <w:sz w:val="24"/>
          <w:szCs w:val="24"/>
        </w:rPr>
        <w:br/>
      </w:r>
      <w:r w:rsidRPr="00F56037">
        <w:rPr>
          <w:rFonts w:ascii="Aptos" w:hAnsi="Aptos"/>
          <w:b/>
          <w:bCs/>
          <w:sz w:val="24"/>
          <w:szCs w:val="24"/>
        </w:rPr>
        <w:br/>
      </w:r>
      <w:r w:rsidRPr="00F56037">
        <w:rPr>
          <w:rFonts w:ascii="Aptos" w:hAnsi="Aptos"/>
          <w:b/>
          <w:bCs/>
          <w:sz w:val="24"/>
          <w:szCs w:val="24"/>
        </w:rPr>
        <w:drawing>
          <wp:inline distT="0" distB="0" distL="0" distR="0" wp14:anchorId="2F6DB945" wp14:editId="1F695FEA">
            <wp:extent cx="5731510" cy="1161415"/>
            <wp:effectExtent l="0" t="0" r="2540" b="635"/>
            <wp:docPr id="1598604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046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AD61" w14:textId="77777777" w:rsidR="00270072" w:rsidRPr="00F56037" w:rsidRDefault="00270072" w:rsidP="00270072">
      <w:pPr>
        <w:rPr>
          <w:rFonts w:ascii="Aptos" w:hAnsi="Aptos"/>
          <w:b/>
          <w:bCs/>
          <w:sz w:val="24"/>
          <w:szCs w:val="24"/>
        </w:rPr>
      </w:pPr>
    </w:p>
    <w:p w14:paraId="16710CCB" w14:textId="77777777" w:rsidR="00270072" w:rsidRPr="00F56037" w:rsidRDefault="00270072" w:rsidP="009B778A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Ya tenemos los usuarios y los artículos cargados a la base de datos </w:t>
      </w:r>
      <w:proofErr w:type="spellStart"/>
      <w:r w:rsidRPr="00F56037">
        <w:rPr>
          <w:rFonts w:ascii="Aptos" w:hAnsi="Aptos"/>
          <w:sz w:val="24"/>
          <w:szCs w:val="24"/>
        </w:rPr>
        <w:t>tbm</w:t>
      </w:r>
      <w:proofErr w:type="spellEnd"/>
      <w:r w:rsidRPr="00F56037">
        <w:rPr>
          <w:rFonts w:ascii="Aptos" w:hAnsi="Aptos"/>
          <w:sz w:val="24"/>
          <w:szCs w:val="24"/>
        </w:rPr>
        <w:t xml:space="preserve"> 1 cliente de prueba</w:t>
      </w:r>
    </w:p>
    <w:p w14:paraId="0A04881D" w14:textId="77777777" w:rsidR="00270072" w:rsidRPr="00F56037" w:rsidRDefault="00270072" w:rsidP="00270072">
      <w:pPr>
        <w:rPr>
          <w:rFonts w:ascii="Aptos" w:hAnsi="Aptos"/>
          <w:b/>
          <w:bCs/>
          <w:sz w:val="24"/>
          <w:szCs w:val="24"/>
        </w:rPr>
      </w:pPr>
      <w:r w:rsidRPr="00F56037">
        <w:rPr>
          <w:rFonts w:ascii="Aptos" w:hAnsi="Aptos"/>
          <w:b/>
          <w:bCs/>
          <w:sz w:val="24"/>
          <w:szCs w:val="24"/>
        </w:rPr>
        <w:drawing>
          <wp:inline distT="0" distB="0" distL="0" distR="0" wp14:anchorId="2891514D" wp14:editId="69E8C0C6">
            <wp:extent cx="5731510" cy="3406775"/>
            <wp:effectExtent l="0" t="0" r="2540" b="3175"/>
            <wp:docPr id="456177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771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3D3" w14:textId="77777777" w:rsidR="009B778A" w:rsidRPr="00F56037" w:rsidRDefault="009B778A" w:rsidP="009B778A">
      <w:pPr>
        <w:ind w:firstLine="720"/>
        <w:rPr>
          <w:rFonts w:ascii="Aptos" w:hAnsi="Aptos"/>
          <w:sz w:val="24"/>
          <w:szCs w:val="24"/>
        </w:rPr>
      </w:pPr>
    </w:p>
    <w:p w14:paraId="27C76D94" w14:textId="77777777" w:rsidR="00D611A4" w:rsidRPr="00F56037" w:rsidRDefault="00D611A4" w:rsidP="009B778A">
      <w:pPr>
        <w:ind w:firstLine="720"/>
        <w:rPr>
          <w:rFonts w:ascii="Aptos" w:hAnsi="Aptos"/>
          <w:sz w:val="24"/>
          <w:szCs w:val="24"/>
        </w:rPr>
      </w:pPr>
    </w:p>
    <w:p w14:paraId="6AE67522" w14:textId="6D413B91" w:rsidR="00270072" w:rsidRPr="00F56037" w:rsidRDefault="00270072" w:rsidP="009B778A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lastRenderedPageBreak/>
        <w:t xml:space="preserve">El inicio de sesión ya </w:t>
      </w:r>
      <w:r w:rsidR="00FF2FB6" w:rsidRPr="00F56037">
        <w:rPr>
          <w:rFonts w:ascii="Aptos" w:hAnsi="Aptos"/>
          <w:sz w:val="24"/>
          <w:szCs w:val="24"/>
        </w:rPr>
        <w:t>está</w:t>
      </w:r>
      <w:r w:rsidRPr="00F56037">
        <w:rPr>
          <w:rFonts w:ascii="Aptos" w:hAnsi="Aptos"/>
          <w:sz w:val="24"/>
          <w:szCs w:val="24"/>
        </w:rPr>
        <w:t xml:space="preserve"> programado valida el ingreso de los usuarios ya existentes,</w:t>
      </w:r>
    </w:p>
    <w:p w14:paraId="262886D3" w14:textId="1CB1CABF" w:rsidR="00270072" w:rsidRPr="00F56037" w:rsidRDefault="00D611A4" w:rsidP="009B778A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3868EA" wp14:editId="695AE9FD">
            <wp:simplePos x="0" y="0"/>
            <wp:positionH relativeFrom="column">
              <wp:posOffset>0</wp:posOffset>
            </wp:positionH>
            <wp:positionV relativeFrom="paragraph">
              <wp:posOffset>473710</wp:posOffset>
            </wp:positionV>
            <wp:extent cx="5731510" cy="4511040"/>
            <wp:effectExtent l="0" t="0" r="2540" b="3810"/>
            <wp:wrapSquare wrapText="bothSides"/>
            <wp:docPr id="1193194238" name="Picture 1" descr="A computer screen 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94238" name="Picture 1" descr="A computer screen shot of a login for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072" w:rsidRPr="00F56037">
        <w:rPr>
          <w:rFonts w:ascii="Aptos" w:hAnsi="Aptos"/>
          <w:sz w:val="24"/>
          <w:szCs w:val="24"/>
        </w:rPr>
        <w:t>Solo falta unir con lo creado para la visualización del vendedor.</w:t>
      </w:r>
    </w:p>
    <w:p w14:paraId="7BC90EA9" w14:textId="5CE6C8CA" w:rsidR="00270072" w:rsidRPr="00F56037" w:rsidRDefault="00270072" w:rsidP="00270072">
      <w:pPr>
        <w:rPr>
          <w:rFonts w:ascii="Aptos" w:hAnsi="Aptos"/>
          <w:b/>
          <w:bCs/>
          <w:sz w:val="24"/>
          <w:szCs w:val="24"/>
        </w:rPr>
      </w:pPr>
    </w:p>
    <w:p w14:paraId="6B446A92" w14:textId="77777777" w:rsidR="00270072" w:rsidRPr="00F56037" w:rsidRDefault="00270072" w:rsidP="00270072">
      <w:pPr>
        <w:rPr>
          <w:rFonts w:ascii="Aptos" w:hAnsi="Aptos"/>
          <w:sz w:val="24"/>
          <w:szCs w:val="24"/>
        </w:rPr>
      </w:pPr>
    </w:p>
    <w:p w14:paraId="3AB94293" w14:textId="1F102BD6" w:rsidR="00270072" w:rsidRPr="00F56037" w:rsidRDefault="00270072" w:rsidP="009B778A">
      <w:pPr>
        <w:ind w:firstLine="720"/>
        <w:jc w:val="both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t xml:space="preserve">Ya en el </w:t>
      </w:r>
      <w:r w:rsidR="00FF2FB6" w:rsidRPr="00F56037">
        <w:rPr>
          <w:rFonts w:ascii="Aptos" w:hAnsi="Aptos"/>
          <w:sz w:val="24"/>
          <w:szCs w:val="24"/>
        </w:rPr>
        <w:t>diseño</w:t>
      </w:r>
      <w:r w:rsidRPr="00F56037">
        <w:rPr>
          <w:rFonts w:ascii="Aptos" w:hAnsi="Aptos"/>
          <w:sz w:val="24"/>
          <w:szCs w:val="24"/>
        </w:rPr>
        <w:t xml:space="preserve"> de vista del vendedor tenemos el </w:t>
      </w:r>
      <w:proofErr w:type="spellStart"/>
      <w:r w:rsidRPr="00F56037">
        <w:rPr>
          <w:rFonts w:ascii="Aptos" w:hAnsi="Aptos"/>
          <w:sz w:val="24"/>
          <w:szCs w:val="24"/>
        </w:rPr>
        <w:t>grid</w:t>
      </w:r>
      <w:proofErr w:type="spellEnd"/>
      <w:r w:rsidRPr="00F56037">
        <w:rPr>
          <w:rFonts w:ascii="Aptos" w:hAnsi="Aptos"/>
          <w:sz w:val="24"/>
          <w:szCs w:val="24"/>
        </w:rPr>
        <w:t xml:space="preserve"> de los artículos que carga estos desde la base de datos con el botón agregar o doble </w:t>
      </w:r>
      <w:proofErr w:type="spellStart"/>
      <w:r w:rsidRPr="00F56037">
        <w:rPr>
          <w:rFonts w:ascii="Aptos" w:hAnsi="Aptos"/>
          <w:sz w:val="24"/>
          <w:szCs w:val="24"/>
        </w:rPr>
        <w:t>click</w:t>
      </w:r>
      <w:proofErr w:type="spellEnd"/>
      <w:r w:rsidRPr="00F56037">
        <w:rPr>
          <w:rFonts w:ascii="Aptos" w:hAnsi="Aptos"/>
          <w:sz w:val="24"/>
          <w:szCs w:val="24"/>
        </w:rPr>
        <w:t xml:space="preserve"> en la fila se pasan al </w:t>
      </w:r>
      <w:proofErr w:type="spellStart"/>
      <w:r w:rsidRPr="00F56037">
        <w:rPr>
          <w:rFonts w:ascii="Aptos" w:hAnsi="Aptos"/>
          <w:sz w:val="24"/>
          <w:szCs w:val="24"/>
        </w:rPr>
        <w:t>grid</w:t>
      </w:r>
      <w:proofErr w:type="spellEnd"/>
      <w:r w:rsidRPr="00F56037">
        <w:rPr>
          <w:rFonts w:ascii="Aptos" w:hAnsi="Aptos"/>
          <w:sz w:val="24"/>
          <w:szCs w:val="24"/>
        </w:rPr>
        <w:t xml:space="preserve"> de pedido también </w:t>
      </w:r>
      <w:r w:rsidR="00FF2FB6" w:rsidRPr="00F56037">
        <w:rPr>
          <w:rFonts w:ascii="Aptos" w:hAnsi="Aptos"/>
          <w:sz w:val="24"/>
          <w:szCs w:val="24"/>
        </w:rPr>
        <w:t>está</w:t>
      </w:r>
      <w:r w:rsidRPr="00F56037">
        <w:rPr>
          <w:rFonts w:ascii="Aptos" w:hAnsi="Aptos"/>
          <w:sz w:val="24"/>
          <w:szCs w:val="24"/>
        </w:rPr>
        <w:t xml:space="preserve"> el cuadro de búsqueda funcional mostrando los resultados de esta en el </w:t>
      </w:r>
      <w:proofErr w:type="spellStart"/>
      <w:r w:rsidRPr="00F56037">
        <w:rPr>
          <w:rFonts w:ascii="Aptos" w:hAnsi="Aptos"/>
          <w:sz w:val="24"/>
          <w:szCs w:val="24"/>
        </w:rPr>
        <w:t>grid</w:t>
      </w:r>
      <w:proofErr w:type="spellEnd"/>
      <w:r w:rsidRPr="00F56037">
        <w:rPr>
          <w:rFonts w:ascii="Aptos" w:hAnsi="Aptos"/>
          <w:sz w:val="24"/>
          <w:szCs w:val="24"/>
        </w:rPr>
        <w:t xml:space="preserve"> en el cuadro del total se va mostrando la suma de los artículos dentro del </w:t>
      </w:r>
      <w:proofErr w:type="spellStart"/>
      <w:r w:rsidRPr="00F56037">
        <w:rPr>
          <w:rFonts w:ascii="Aptos" w:hAnsi="Aptos"/>
          <w:sz w:val="24"/>
          <w:szCs w:val="24"/>
        </w:rPr>
        <w:t>grid</w:t>
      </w:r>
      <w:proofErr w:type="spellEnd"/>
      <w:r w:rsidRPr="00F56037">
        <w:rPr>
          <w:rFonts w:ascii="Aptos" w:hAnsi="Aptos"/>
          <w:sz w:val="24"/>
          <w:szCs w:val="24"/>
        </w:rPr>
        <w:t xml:space="preserve"> de pedido, se </w:t>
      </w:r>
      <w:r w:rsidR="00FF2FB6" w:rsidRPr="00F56037">
        <w:rPr>
          <w:rFonts w:ascii="Aptos" w:hAnsi="Aptos"/>
          <w:sz w:val="24"/>
          <w:szCs w:val="24"/>
        </w:rPr>
        <w:t>modificó</w:t>
      </w:r>
      <w:r w:rsidRPr="00F56037">
        <w:rPr>
          <w:rFonts w:ascii="Aptos" w:hAnsi="Aptos"/>
          <w:sz w:val="24"/>
          <w:szCs w:val="24"/>
        </w:rPr>
        <w:t xml:space="preserve"> del </w:t>
      </w:r>
      <w:r w:rsidR="00FF2FB6" w:rsidRPr="00F56037">
        <w:rPr>
          <w:rFonts w:ascii="Aptos" w:hAnsi="Aptos"/>
          <w:sz w:val="24"/>
          <w:szCs w:val="24"/>
        </w:rPr>
        <w:t>diseño</w:t>
      </w:r>
      <w:r w:rsidRPr="00F56037">
        <w:rPr>
          <w:rFonts w:ascii="Aptos" w:hAnsi="Aptos"/>
          <w:sz w:val="24"/>
          <w:szCs w:val="24"/>
        </w:rPr>
        <w:t xml:space="preserve"> original los </w:t>
      </w:r>
      <w:r w:rsidR="00BF1551" w:rsidRPr="00F56037">
        <w:rPr>
          <w:rFonts w:ascii="Aptos" w:hAnsi="Aptos"/>
          <w:sz w:val="24"/>
          <w:szCs w:val="24"/>
        </w:rPr>
        <w:t>botones y</w:t>
      </w:r>
      <w:r w:rsidRPr="00F56037">
        <w:rPr>
          <w:rFonts w:ascii="Aptos" w:hAnsi="Aptos"/>
          <w:sz w:val="24"/>
          <w:szCs w:val="24"/>
        </w:rPr>
        <w:t xml:space="preserve"> el orden para ser </w:t>
      </w:r>
      <w:r w:rsidR="00FF2FB6" w:rsidRPr="00F56037">
        <w:rPr>
          <w:rFonts w:ascii="Aptos" w:hAnsi="Aptos"/>
          <w:sz w:val="24"/>
          <w:szCs w:val="24"/>
        </w:rPr>
        <w:t>más</w:t>
      </w:r>
      <w:r w:rsidRPr="00F56037">
        <w:rPr>
          <w:rFonts w:ascii="Aptos" w:hAnsi="Aptos"/>
          <w:sz w:val="24"/>
          <w:szCs w:val="24"/>
        </w:rPr>
        <w:t xml:space="preserve"> entendible.</w:t>
      </w:r>
    </w:p>
    <w:p w14:paraId="703BCBA7" w14:textId="77777777" w:rsidR="00270072" w:rsidRPr="00F56037" w:rsidRDefault="00270072" w:rsidP="00270072">
      <w:pPr>
        <w:rPr>
          <w:rFonts w:ascii="Aptos" w:hAnsi="Aptos"/>
          <w:b/>
          <w:bCs/>
          <w:sz w:val="24"/>
          <w:szCs w:val="24"/>
        </w:rPr>
      </w:pPr>
      <w:r w:rsidRPr="00F56037">
        <w:rPr>
          <w:rFonts w:ascii="Aptos" w:hAnsi="Aptos"/>
          <w:b/>
          <w:bCs/>
          <w:sz w:val="24"/>
          <w:szCs w:val="24"/>
        </w:rPr>
        <w:lastRenderedPageBreak/>
        <w:drawing>
          <wp:anchor distT="0" distB="0" distL="114300" distR="114300" simplePos="0" relativeHeight="251658752" behindDoc="0" locked="0" layoutInCell="1" allowOverlap="1" wp14:anchorId="6480C445" wp14:editId="5FCF709D">
            <wp:simplePos x="0" y="0"/>
            <wp:positionH relativeFrom="column">
              <wp:posOffset>-209550</wp:posOffset>
            </wp:positionH>
            <wp:positionV relativeFrom="paragraph">
              <wp:posOffset>76200</wp:posOffset>
            </wp:positionV>
            <wp:extent cx="5694528" cy="1838325"/>
            <wp:effectExtent l="0" t="0" r="1905" b="0"/>
            <wp:wrapSquare wrapText="bothSides"/>
            <wp:docPr id="1968666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669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52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C6D72" w14:textId="761F1618" w:rsidR="00270072" w:rsidRPr="00F56037" w:rsidRDefault="00D611A4" w:rsidP="009B778A">
      <w:pPr>
        <w:ind w:firstLine="720"/>
        <w:jc w:val="both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1B221797" wp14:editId="3D1BAA24">
            <wp:simplePos x="0" y="0"/>
            <wp:positionH relativeFrom="column">
              <wp:posOffset>257175</wp:posOffset>
            </wp:positionH>
            <wp:positionV relativeFrom="paragraph">
              <wp:posOffset>1370965</wp:posOffset>
            </wp:positionV>
            <wp:extent cx="4962525" cy="3964305"/>
            <wp:effectExtent l="0" t="0" r="9525" b="0"/>
            <wp:wrapSquare wrapText="bothSides"/>
            <wp:docPr id="130167325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73259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072" w:rsidRPr="00F56037">
        <w:rPr>
          <w:rFonts w:ascii="Aptos" w:hAnsi="Aptos"/>
          <w:sz w:val="24"/>
          <w:szCs w:val="24"/>
        </w:rPr>
        <w:t xml:space="preserve">La siguiente pantalla una vez finalizado el armado del </w:t>
      </w:r>
      <w:r w:rsidR="000D4AD7" w:rsidRPr="00F56037">
        <w:rPr>
          <w:rFonts w:ascii="Aptos" w:hAnsi="Aptos"/>
          <w:sz w:val="24"/>
          <w:szCs w:val="24"/>
        </w:rPr>
        <w:t>pedido,</w:t>
      </w:r>
      <w:r w:rsidR="00270072" w:rsidRPr="00F56037">
        <w:rPr>
          <w:rFonts w:ascii="Aptos" w:hAnsi="Aptos"/>
          <w:sz w:val="24"/>
          <w:szCs w:val="24"/>
        </w:rPr>
        <w:t xml:space="preserve"> con el botón siguiente se </w:t>
      </w:r>
      <w:r w:rsidR="00BF1551" w:rsidRPr="00F56037">
        <w:rPr>
          <w:rFonts w:ascii="Aptos" w:hAnsi="Aptos"/>
          <w:sz w:val="24"/>
          <w:szCs w:val="24"/>
        </w:rPr>
        <w:t>trasladará</w:t>
      </w:r>
      <w:r w:rsidR="00270072" w:rsidRPr="00F56037">
        <w:rPr>
          <w:rFonts w:ascii="Aptos" w:hAnsi="Aptos"/>
          <w:sz w:val="24"/>
          <w:szCs w:val="24"/>
        </w:rPr>
        <w:t xml:space="preserve"> a la sección de carga de datos del comprador, esta solución carga los datos </w:t>
      </w:r>
      <w:r w:rsidR="00BF1551" w:rsidRPr="00F56037">
        <w:rPr>
          <w:rFonts w:ascii="Aptos" w:hAnsi="Aptos"/>
          <w:sz w:val="24"/>
          <w:szCs w:val="24"/>
        </w:rPr>
        <w:t>correctamente,</w:t>
      </w:r>
      <w:r w:rsidR="00270072" w:rsidRPr="00F56037">
        <w:rPr>
          <w:rFonts w:ascii="Aptos" w:hAnsi="Aptos"/>
          <w:sz w:val="24"/>
          <w:szCs w:val="24"/>
        </w:rPr>
        <w:t xml:space="preserve"> pero por falta de acoplamiento falta el enlace de botones con la pantalla anterior y la visual del vendedor asignado al </w:t>
      </w:r>
      <w:r w:rsidR="00BF1551" w:rsidRPr="00F56037">
        <w:rPr>
          <w:rFonts w:ascii="Aptos" w:hAnsi="Aptos"/>
          <w:sz w:val="24"/>
          <w:szCs w:val="24"/>
        </w:rPr>
        <w:t>puesto,</w:t>
      </w:r>
      <w:r w:rsidR="00270072" w:rsidRPr="00F56037">
        <w:rPr>
          <w:rFonts w:ascii="Aptos" w:hAnsi="Aptos"/>
          <w:sz w:val="24"/>
          <w:szCs w:val="24"/>
        </w:rPr>
        <w:t xml:space="preserve"> esta parte</w:t>
      </w:r>
      <w:r w:rsidR="009B778A" w:rsidRPr="00F56037">
        <w:rPr>
          <w:rFonts w:ascii="Aptos" w:hAnsi="Aptos"/>
          <w:sz w:val="24"/>
          <w:szCs w:val="24"/>
        </w:rPr>
        <w:t xml:space="preserve"> </w:t>
      </w:r>
      <w:r w:rsidR="00270072" w:rsidRPr="00F56037">
        <w:rPr>
          <w:rFonts w:ascii="Aptos" w:hAnsi="Aptos"/>
          <w:sz w:val="24"/>
          <w:szCs w:val="24"/>
        </w:rPr>
        <w:t>se emulo con datos de la base.</w:t>
      </w:r>
    </w:p>
    <w:p w14:paraId="38BF8961" w14:textId="77777777" w:rsidR="00270072" w:rsidRPr="00F56037" w:rsidRDefault="00270072" w:rsidP="00270072">
      <w:pPr>
        <w:rPr>
          <w:rFonts w:ascii="Aptos" w:hAnsi="Aptos"/>
          <w:sz w:val="24"/>
          <w:szCs w:val="24"/>
        </w:rPr>
      </w:pPr>
    </w:p>
    <w:p w14:paraId="27061559" w14:textId="77777777" w:rsidR="00270072" w:rsidRPr="00F56037" w:rsidRDefault="00270072" w:rsidP="00270072">
      <w:pPr>
        <w:rPr>
          <w:rFonts w:ascii="Aptos" w:hAnsi="Aptos"/>
          <w:sz w:val="24"/>
          <w:szCs w:val="24"/>
        </w:rPr>
      </w:pPr>
    </w:p>
    <w:p w14:paraId="10F19670" w14:textId="149C7677" w:rsidR="00441CB5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lastRenderedPageBreak/>
        <w:t>Estos son algunos modelos analizados como alternativos en Base de datos y portal de la tienda</w:t>
      </w:r>
    </w:p>
    <w:p w14:paraId="3BB05F85" w14:textId="3D458442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17280FA9" wp14:editId="4A757A75">
            <wp:simplePos x="0" y="0"/>
            <wp:positionH relativeFrom="margin">
              <wp:posOffset>-381000</wp:posOffset>
            </wp:positionH>
            <wp:positionV relativeFrom="paragraph">
              <wp:posOffset>406400</wp:posOffset>
            </wp:positionV>
            <wp:extent cx="6238875" cy="5286375"/>
            <wp:effectExtent l="0" t="0" r="9525" b="9525"/>
            <wp:wrapSquare wrapText="bothSides"/>
            <wp:docPr id="2042473207" name="Imagen 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73207" name="Imagen 4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4FA83" w14:textId="1336ED97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</w:p>
    <w:p w14:paraId="7416D390" w14:textId="77777777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</w:p>
    <w:p w14:paraId="03CE5A8D" w14:textId="77777777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</w:p>
    <w:p w14:paraId="7757B316" w14:textId="77777777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</w:p>
    <w:p w14:paraId="5753C4A3" w14:textId="77777777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</w:p>
    <w:p w14:paraId="262F07A7" w14:textId="77777777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</w:p>
    <w:p w14:paraId="02EF6F44" w14:textId="21D438F3" w:rsidR="00095D92" w:rsidRPr="00F56037" w:rsidRDefault="00095D92" w:rsidP="00095D92">
      <w:pPr>
        <w:ind w:firstLine="720"/>
        <w:rPr>
          <w:rFonts w:ascii="Aptos" w:hAnsi="Aptos"/>
          <w:sz w:val="24"/>
          <w:szCs w:val="24"/>
        </w:rPr>
      </w:pPr>
      <w:r w:rsidRPr="00F56037">
        <w:rPr>
          <w:rFonts w:ascii="Aptos" w:hAnsi="Aptos"/>
          <w:sz w:val="24"/>
          <w:szCs w:val="24"/>
        </w:rPr>
        <w:lastRenderedPageBreak/>
        <w:drawing>
          <wp:anchor distT="0" distB="0" distL="114300" distR="114300" simplePos="0" relativeHeight="251659776" behindDoc="0" locked="0" layoutInCell="1" allowOverlap="1" wp14:anchorId="5A674A40" wp14:editId="79057D7F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5486400" cy="3781425"/>
            <wp:effectExtent l="0" t="0" r="0" b="9525"/>
            <wp:wrapSquare wrapText="bothSides"/>
            <wp:docPr id="188729318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3188" name="Imagen 1" descr="Una captura de pantalla de una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56037">
        <w:rPr>
          <w:rFonts w:ascii="Aptos" w:hAnsi="Aptos"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2BAB152D" wp14:editId="32A3F92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486400" cy="3331210"/>
            <wp:effectExtent l="0" t="0" r="0" b="2540"/>
            <wp:wrapSquare wrapText="bothSides"/>
            <wp:docPr id="1757037668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7668" name="Imagen 2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092413" w14:textId="308420DC" w:rsidR="00095D92" w:rsidRPr="009B778A" w:rsidRDefault="00095D92" w:rsidP="00095D92">
      <w:pPr>
        <w:ind w:firstLine="720"/>
        <w:rPr>
          <w:rFonts w:ascii="Aptos" w:hAnsi="Aptos"/>
          <w:sz w:val="24"/>
          <w:szCs w:val="24"/>
        </w:rPr>
      </w:pPr>
    </w:p>
    <w:sectPr w:rsidR="00095D92" w:rsidRPr="009B778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erriweather ExtraBold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80821094">
    <w:abstractNumId w:val="8"/>
  </w:num>
  <w:num w:numId="2" w16cid:durableId="42680008">
    <w:abstractNumId w:val="6"/>
  </w:num>
  <w:num w:numId="3" w16cid:durableId="1708795054">
    <w:abstractNumId w:val="5"/>
  </w:num>
  <w:num w:numId="4" w16cid:durableId="386534668">
    <w:abstractNumId w:val="4"/>
  </w:num>
  <w:num w:numId="5" w16cid:durableId="1855806423">
    <w:abstractNumId w:val="7"/>
  </w:num>
  <w:num w:numId="6" w16cid:durableId="1513376809">
    <w:abstractNumId w:val="3"/>
  </w:num>
  <w:num w:numId="7" w16cid:durableId="516164337">
    <w:abstractNumId w:val="2"/>
  </w:num>
  <w:num w:numId="8" w16cid:durableId="1838302725">
    <w:abstractNumId w:val="1"/>
  </w:num>
  <w:num w:numId="9" w16cid:durableId="148859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6483"/>
    <w:rsid w:val="00034616"/>
    <w:rsid w:val="0006063C"/>
    <w:rsid w:val="00082ACD"/>
    <w:rsid w:val="00095D92"/>
    <w:rsid w:val="000D4AD7"/>
    <w:rsid w:val="000E7481"/>
    <w:rsid w:val="0015074B"/>
    <w:rsid w:val="00270072"/>
    <w:rsid w:val="0029639D"/>
    <w:rsid w:val="00326F90"/>
    <w:rsid w:val="00441CB5"/>
    <w:rsid w:val="005A3C4B"/>
    <w:rsid w:val="005D3A06"/>
    <w:rsid w:val="00630070"/>
    <w:rsid w:val="006841FF"/>
    <w:rsid w:val="007F645F"/>
    <w:rsid w:val="0084268D"/>
    <w:rsid w:val="008C1FD4"/>
    <w:rsid w:val="008E11F0"/>
    <w:rsid w:val="009A3C43"/>
    <w:rsid w:val="009B778A"/>
    <w:rsid w:val="00AA1D8D"/>
    <w:rsid w:val="00B47730"/>
    <w:rsid w:val="00B77B07"/>
    <w:rsid w:val="00BF1551"/>
    <w:rsid w:val="00CB0664"/>
    <w:rsid w:val="00D611A4"/>
    <w:rsid w:val="00F56037"/>
    <w:rsid w:val="00F92E97"/>
    <w:rsid w:val="00FC09CF"/>
    <w:rsid w:val="00FC693F"/>
    <w:rsid w:val="00FF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5BAECB3"/>
  <w14:defaultImageDpi w14:val="300"/>
  <w15:docId w15:val="{81F4789C-BC6B-40D3-AE2E-AA82D8282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1073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Carlos Peña</cp:lastModifiedBy>
  <cp:revision>15</cp:revision>
  <dcterms:created xsi:type="dcterms:W3CDTF">2025-06-28T21:07:00Z</dcterms:created>
  <dcterms:modified xsi:type="dcterms:W3CDTF">2025-06-28T21:33:00Z</dcterms:modified>
  <cp:category/>
</cp:coreProperties>
</file>